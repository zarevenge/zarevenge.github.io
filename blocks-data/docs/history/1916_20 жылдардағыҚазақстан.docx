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C1275" w14:textId="3F23357A" w:rsidR="00301F55" w:rsidRDefault="004B49A2">
      <w:r>
        <w:t>§</w:t>
      </w:r>
      <w:r w:rsidR="00EA27B1">
        <w:t xml:space="preserve"> 1916 </w:t>
      </w:r>
      <w:proofErr w:type="spellStart"/>
      <w:r w:rsidR="00EA27B1">
        <w:t>жылғы</w:t>
      </w:r>
      <w:proofErr w:type="spellEnd"/>
      <w:r w:rsidR="00EA27B1">
        <w:t xml:space="preserve"> </w:t>
      </w:r>
      <w:proofErr w:type="spellStart"/>
      <w:r w:rsidR="00EA27B1">
        <w:t>Ұлт-азаттық</w:t>
      </w:r>
      <w:proofErr w:type="spellEnd"/>
      <w:r w:rsidR="00EA27B1">
        <w:t xml:space="preserve"> көтеріліс</w:t>
      </w:r>
    </w:p>
    <w:p w14:paraId="2F0D01C6" w14:textId="77777777" w:rsidR="00301F55" w:rsidRDefault="00301F55"/>
    <w:p w14:paraId="2109D8A8" w14:textId="77777777" w:rsidR="00301F55" w:rsidRDefault="00EA27B1">
      <w:r>
        <w:t xml:space="preserve">1. 1914-1918 жылдардағы Ресей үшін Қазақстанның шикізат көзі ретіндегі рөлі осы оқиғаға байланысты күшейді: </w:t>
      </w:r>
      <w:r>
        <w:rPr>
          <w:b/>
        </w:rPr>
        <w:t>Бірінші дүниежүзілік соғыс.</w:t>
      </w:r>
    </w:p>
    <w:p w14:paraId="11C962B3" w14:textId="77777777" w:rsidR="00301F55" w:rsidRDefault="00301F55"/>
    <w:p w14:paraId="75DC334F" w14:textId="77777777" w:rsidR="00301F55" w:rsidRDefault="00EA27B1">
      <w:r>
        <w:t xml:space="preserve">2. Бәсекелес әскери-саяси блоктар – Үштік Одақ пен Антанта тартысы әкеліп соқтырды: </w:t>
      </w:r>
      <w:r>
        <w:rPr>
          <w:b/>
        </w:rPr>
        <w:t>Бірінші дүниежүзілік соғысқа.</w:t>
      </w:r>
    </w:p>
    <w:p w14:paraId="1BA94614" w14:textId="77777777" w:rsidR="00301F55" w:rsidRDefault="00301F55"/>
    <w:p w14:paraId="47F221CA" w14:textId="77777777" w:rsidR="00301F55" w:rsidRDefault="00EA27B1">
      <w:r>
        <w:t xml:space="preserve">3. Бірінші дүниежүзілік соғысқа қанша мемлекет қатысты: </w:t>
      </w:r>
      <w:r>
        <w:rPr>
          <w:b/>
        </w:rPr>
        <w:t>38 мемлекет, 73 миллион адам</w:t>
      </w:r>
    </w:p>
    <w:p w14:paraId="2F0728E3" w14:textId="77777777" w:rsidR="00301F55" w:rsidRDefault="00301F55"/>
    <w:p w14:paraId="40B85286" w14:textId="77777777" w:rsidR="00301F55" w:rsidRDefault="00EA27B1">
      <w:r>
        <w:t>4. Бір немесе бірнеше елдің басқа бір елдің ішкі істері</w:t>
      </w:r>
      <w:r>
        <w:t xml:space="preserve">не зорлықпен қол сұғуы: </w:t>
      </w:r>
      <w:r>
        <w:rPr>
          <w:b/>
        </w:rPr>
        <w:t>Интервенция</w:t>
      </w:r>
    </w:p>
    <w:p w14:paraId="7A42B226" w14:textId="77777777" w:rsidR="00301F55" w:rsidRDefault="00301F55"/>
    <w:p w14:paraId="6BB942FB" w14:textId="77777777" w:rsidR="00301F55" w:rsidRDefault="00EA27B1">
      <w:r>
        <w:t xml:space="preserve">5. Бір немесе бірнеше елдің басқа бір елге ықпал етуді кеңейтуге бағытталған мемлекеттік саясат: </w:t>
      </w:r>
      <w:r>
        <w:rPr>
          <w:b/>
        </w:rPr>
        <w:t>Экспансия</w:t>
      </w:r>
    </w:p>
    <w:p w14:paraId="3D4B75AB" w14:textId="77777777" w:rsidR="00301F55" w:rsidRDefault="00301F55"/>
    <w:p w14:paraId="12EDFCE9" w14:textId="77777777" w:rsidR="00301F55" w:rsidRDefault="00EA27B1">
      <w:r>
        <w:t xml:space="preserve">6. «Қазақ» газетінде басылған «Тағы соғыс» мақаласының авторы: </w:t>
      </w:r>
      <w:r>
        <w:rPr>
          <w:b/>
        </w:rPr>
        <w:t>Ә</w:t>
      </w:r>
      <w:r>
        <w:rPr>
          <w:b/>
        </w:rPr>
        <w:t>. Бөкейханов</w:t>
      </w:r>
    </w:p>
    <w:p w14:paraId="4F0C3DAD" w14:textId="77777777" w:rsidR="00301F55" w:rsidRDefault="00301F55"/>
    <w:p w14:paraId="23A6F72E" w14:textId="77777777" w:rsidR="00301F55" w:rsidRDefault="00EA27B1">
      <w:r>
        <w:t>7. 1913 жылдың өзінде «Қазақ ұлты</w:t>
      </w:r>
      <w:r>
        <w:t xml:space="preserve">ның өмір сүруінің өзі проблемаға айналды»- деп жазған: </w:t>
      </w:r>
      <w:r>
        <w:rPr>
          <w:b/>
        </w:rPr>
        <w:t>А. Байтұрсынов</w:t>
      </w:r>
    </w:p>
    <w:p w14:paraId="576577AD" w14:textId="77777777" w:rsidR="00301F55" w:rsidRDefault="00301F55"/>
    <w:p w14:paraId="6AAD0B20" w14:textId="77777777" w:rsidR="00301F55" w:rsidRDefault="00EA27B1">
      <w:r>
        <w:t xml:space="preserve">8. 1913 жылдың өзінде «Қазақ ұлтының өмір сүруінің өзі проблемаға айналды»- деп жазған: </w:t>
      </w:r>
      <w:r>
        <w:rPr>
          <w:b/>
        </w:rPr>
        <w:t>А. Байтұрсынов</w:t>
      </w:r>
    </w:p>
    <w:p w14:paraId="0B90BE51" w14:textId="77777777" w:rsidR="00301F55" w:rsidRDefault="00301F55"/>
    <w:p w14:paraId="4AE1EE49" w14:textId="77777777" w:rsidR="00301F55" w:rsidRDefault="00EA27B1">
      <w:r>
        <w:t xml:space="preserve">**&gt; 1916ж ұлт-азаттық көтеріліс себептері: </w:t>
      </w:r>
    </w:p>
    <w:p w14:paraId="587F3D96" w14:textId="77777777" w:rsidR="00301F55" w:rsidRDefault="00301F55"/>
    <w:p w14:paraId="246A7FE1" w14:textId="17503DB0" w:rsidR="00301F55" w:rsidRDefault="00EA27B1">
      <w:r>
        <w:t xml:space="preserve">* </w:t>
      </w:r>
      <w:r>
        <w:t xml:space="preserve"> </w:t>
      </w:r>
      <w:proofErr w:type="spellStart"/>
      <w:r>
        <w:t>Отарлық</w:t>
      </w:r>
      <w:proofErr w:type="spellEnd"/>
      <w:r>
        <w:t xml:space="preserve"> </w:t>
      </w:r>
      <w:proofErr w:type="spellStart"/>
      <w:r>
        <w:t>саясаттың</w:t>
      </w:r>
      <w:proofErr w:type="spellEnd"/>
      <w:r>
        <w:t xml:space="preserve"> </w:t>
      </w:r>
      <w:proofErr w:type="spellStart"/>
      <w:r>
        <w:t>күшеюі</w:t>
      </w:r>
      <w:proofErr w:type="spellEnd"/>
    </w:p>
    <w:p w14:paraId="24B8B328" w14:textId="77777777" w:rsidR="00301F55" w:rsidRDefault="00301F55"/>
    <w:p w14:paraId="5CBDC5E5" w14:textId="77777777" w:rsidR="00301F55" w:rsidRDefault="00EA27B1">
      <w:r>
        <w:lastRenderedPageBreak/>
        <w:t xml:space="preserve">* 1916ж </w:t>
      </w:r>
      <w:r>
        <w:t>қарай</w:t>
      </w:r>
      <w:r>
        <w:t xml:space="preserve"> патша үкіметі қазақтарды құнарлы 45 млн гектар жерінен айырды</w:t>
      </w:r>
    </w:p>
    <w:p w14:paraId="775DBD27" w14:textId="77777777" w:rsidR="00301F55" w:rsidRDefault="00301F55"/>
    <w:p w14:paraId="622E6EA3" w14:textId="77777777" w:rsidR="00301F55" w:rsidRDefault="00EA27B1">
      <w:r>
        <w:t>* алым салықтардың артуы, соғыс үшін киіз үй жинап, соғыс салығы алынды</w:t>
      </w:r>
    </w:p>
    <w:p w14:paraId="2A574B97" w14:textId="77777777" w:rsidR="00301F55" w:rsidRDefault="00301F55"/>
    <w:p w14:paraId="71FBBAAA" w14:textId="77777777" w:rsidR="00301F55" w:rsidRDefault="00EA27B1">
      <w:r>
        <w:t>* Қоғамдағы үстем тап өкілдерінің еңбекшілерді қанауы</w:t>
      </w:r>
    </w:p>
    <w:p w14:paraId="613511A7" w14:textId="77777777" w:rsidR="00301F55" w:rsidRDefault="00301F55"/>
    <w:p w14:paraId="4BF32449" w14:textId="77777777" w:rsidR="00301F55" w:rsidRDefault="00EA27B1">
      <w:r>
        <w:t>* Жердің тартып алынуы, қазақтар мен орыстар арасында этнос</w:t>
      </w:r>
      <w:r>
        <w:t>аралық жанжалды арттырды</w:t>
      </w:r>
    </w:p>
    <w:p w14:paraId="49C3DE95" w14:textId="77777777" w:rsidR="00301F55" w:rsidRDefault="00301F55"/>
    <w:p w14:paraId="7A3EE0B4" w14:textId="77777777" w:rsidR="00301F55" w:rsidRDefault="00EA27B1">
      <w:r>
        <w:t>* өнеркәсіп төмендеп, ауылшаруашылығы құлдырады</w:t>
      </w:r>
    </w:p>
    <w:p w14:paraId="593F4CC7" w14:textId="77777777" w:rsidR="00301F55" w:rsidRDefault="00301F55"/>
    <w:p w14:paraId="6C716401" w14:textId="77777777" w:rsidR="00301F55" w:rsidRDefault="00EA27B1">
      <w:r>
        <w:t>* орыстандыру саясатының белсенді жүруі</w:t>
      </w:r>
    </w:p>
    <w:p w14:paraId="551661EA" w14:textId="77777777" w:rsidR="00301F55" w:rsidRDefault="00301F55"/>
    <w:p w14:paraId="56B728E5" w14:textId="77777777" w:rsidR="00301F55" w:rsidRDefault="00EA27B1">
      <w:r>
        <w:t xml:space="preserve">**&gt; Бірінші дүниежүзілік соғыс жылдары: </w:t>
      </w:r>
    </w:p>
    <w:p w14:paraId="4BA8BFB1" w14:textId="77777777" w:rsidR="00301F55" w:rsidRDefault="00301F55"/>
    <w:p w14:paraId="23CED5B9" w14:textId="77777777" w:rsidR="00301F55" w:rsidRDefault="00EA27B1">
      <w:r>
        <w:t>* Ереуілдерге, жұмыстан бас тартуға, газет журналдарға (цензура) тыйым салынды</w:t>
      </w:r>
    </w:p>
    <w:p w14:paraId="50E9EDAD" w14:textId="77777777" w:rsidR="00301F55" w:rsidRDefault="00301F55"/>
    <w:p w14:paraId="394FED06" w14:textId="77777777" w:rsidR="00301F55" w:rsidRDefault="00EA27B1">
      <w:r>
        <w:t xml:space="preserve">1. Шаруа, жұмысшылардың бас көтерулері орын алды: </w:t>
      </w:r>
      <w:r>
        <w:rPr>
          <w:b/>
        </w:rPr>
        <w:t>1915-1916ж</w:t>
      </w:r>
    </w:p>
    <w:p w14:paraId="4A44DD97" w14:textId="77777777" w:rsidR="00301F55" w:rsidRDefault="00301F55"/>
    <w:p w14:paraId="4EF5BE99" w14:textId="77777777" w:rsidR="00301F55" w:rsidRDefault="00EA27B1">
      <w:r>
        <w:t xml:space="preserve">2. Кеніштер мен шахтадағы жұмысшылардың жағдайы: </w:t>
      </w:r>
      <w:r>
        <w:rPr>
          <w:b/>
        </w:rPr>
        <w:t>жұмыс күн 12-14 сағат, күніне 20-60 тиын жалақы төленді</w:t>
      </w:r>
    </w:p>
    <w:p w14:paraId="449DDE21" w14:textId="77777777" w:rsidR="00301F55" w:rsidRDefault="00301F55"/>
    <w:p w14:paraId="775F7D10" w14:textId="77777777" w:rsidR="00301F55" w:rsidRDefault="00EA27B1">
      <w:r>
        <w:t>3. Екібастұз көмір кені, Спасск мыс кеніші, Орынбор Ташкент теміржол жұмысшылары ереуілг</w:t>
      </w:r>
      <w:r>
        <w:t xml:space="preserve">е шықты: </w:t>
      </w:r>
      <w:r>
        <w:rPr>
          <w:b/>
        </w:rPr>
        <w:t>1916ж маусымында</w:t>
      </w:r>
    </w:p>
    <w:p w14:paraId="254DD04A" w14:textId="77777777" w:rsidR="00301F55" w:rsidRDefault="00301F55"/>
    <w:p w14:paraId="353C7BED" w14:textId="77777777" w:rsidR="00301F55" w:rsidRDefault="00EA27B1">
      <w:r>
        <w:t xml:space="preserve">4. 1916ж жазында жұмысшылар наразылығы өткен жерлер: </w:t>
      </w:r>
      <w:r>
        <w:rPr>
          <w:b/>
        </w:rPr>
        <w:t>Риддер, Ембі, Жезқазған, Успен, Қоңырат кәсіпорындарында</w:t>
      </w:r>
    </w:p>
    <w:p w14:paraId="6C6B1327" w14:textId="77777777" w:rsidR="00301F55" w:rsidRDefault="00301F55"/>
    <w:p w14:paraId="62CABA20" w14:textId="77777777" w:rsidR="00301F55" w:rsidRDefault="00EA27B1">
      <w:r>
        <w:lastRenderedPageBreak/>
        <w:t xml:space="preserve">5. 1916ж Солдаттар наразылық шерулерін ұйымдастырған аймақтар: </w:t>
      </w:r>
      <w:r>
        <w:rPr>
          <w:b/>
        </w:rPr>
        <w:t>Верный, Ақмола, Семей</w:t>
      </w:r>
    </w:p>
    <w:p w14:paraId="16533A50" w14:textId="77777777" w:rsidR="00301F55" w:rsidRDefault="00301F55"/>
    <w:p w14:paraId="11F0DCFE" w14:textId="77777777" w:rsidR="00301F55" w:rsidRDefault="00EA27B1">
      <w:r>
        <w:t xml:space="preserve">6. Соғыс уақытында полицейлерге </w:t>
      </w:r>
      <w:r>
        <w:t xml:space="preserve">рұқсат етілді: </w:t>
      </w:r>
      <w:r>
        <w:rPr>
          <w:b/>
        </w:rPr>
        <w:t>Жұмыс орнын тастап кеткендерді күштеп қайтару мен қамауға</w:t>
      </w:r>
    </w:p>
    <w:p w14:paraId="605AAC27" w14:textId="77777777" w:rsidR="00301F55" w:rsidRDefault="00301F55"/>
    <w:p w14:paraId="118B30A2" w14:textId="77777777" w:rsidR="00301F55" w:rsidRDefault="00EA27B1">
      <w:r>
        <w:t>7. 1907-1912 жылдары Қазақстанға елдің еуропалық бөлігінен қоныстандырылған адамдардың саны 2 млн 400 мың</w:t>
      </w:r>
    </w:p>
    <w:p w14:paraId="23D56FE0" w14:textId="77777777" w:rsidR="00301F55" w:rsidRDefault="00301F55"/>
    <w:p w14:paraId="4E31A09E" w14:textId="77777777" w:rsidR="00301F55" w:rsidRDefault="00EA27B1">
      <w:r>
        <w:t xml:space="preserve">8. 1917 жылға қарай Қазақстанда қазақтардан тартып алынған жердің көлемі: </w:t>
      </w:r>
      <w:r>
        <w:rPr>
          <w:b/>
        </w:rPr>
        <w:t>4</w:t>
      </w:r>
      <w:r>
        <w:rPr>
          <w:b/>
        </w:rPr>
        <w:t>5 миллионнан астам десятина.</w:t>
      </w:r>
    </w:p>
    <w:p w14:paraId="60EBA8BC" w14:textId="77777777" w:rsidR="00301F55" w:rsidRDefault="00301F55"/>
    <w:p w14:paraId="4BB51E3F" w14:textId="77777777" w:rsidR="00301F55" w:rsidRDefault="00EA27B1">
      <w:r>
        <w:t xml:space="preserve">9. 1916 жылғы оқиғалар қарсаңында Қазақстанда енгізілген салық түрі: </w:t>
      </w:r>
      <w:r>
        <w:rPr>
          <w:b/>
        </w:rPr>
        <w:t>Әр</w:t>
      </w:r>
      <w:r>
        <w:rPr>
          <w:b/>
        </w:rPr>
        <w:t xml:space="preserve"> үйден алынатын соғыс салығы</w:t>
      </w:r>
    </w:p>
    <w:p w14:paraId="7E562A94" w14:textId="77777777" w:rsidR="00301F55" w:rsidRDefault="00301F55"/>
    <w:p w14:paraId="4AAC6BD9" w14:textId="77777777" w:rsidR="00301F55" w:rsidRDefault="00EA27B1">
      <w:r>
        <w:t xml:space="preserve">10. Әскери салық ретінде әрбір отбасы төлеуге міндетті болды: </w:t>
      </w:r>
      <w:r>
        <w:rPr>
          <w:b/>
        </w:rPr>
        <w:t>1 сом 84 тиын</w:t>
      </w:r>
    </w:p>
    <w:p w14:paraId="53B235E1" w14:textId="77777777" w:rsidR="00301F55" w:rsidRDefault="00301F55"/>
    <w:p w14:paraId="76C9CE9A" w14:textId="77777777" w:rsidR="00301F55" w:rsidRDefault="00EA27B1">
      <w:r>
        <w:t>&gt; Тыл жұмысына алу</w:t>
      </w:r>
    </w:p>
    <w:p w14:paraId="3707F04B" w14:textId="77777777" w:rsidR="00301F55" w:rsidRDefault="00301F55"/>
    <w:p w14:paraId="469A3AF2" w14:textId="77777777" w:rsidR="00301F55" w:rsidRDefault="00EA27B1">
      <w:r>
        <w:t xml:space="preserve">1. ІІ Николай патшаның 19-43 жас аралығындағы еңбекке жарамды барлық адамдарды қара жұмысқа алу туралы жарлық шықты: </w:t>
      </w:r>
      <w:r>
        <w:rPr>
          <w:b/>
        </w:rPr>
        <w:t>1916 жылы 25 маусымда</w:t>
      </w:r>
    </w:p>
    <w:p w14:paraId="25D43D9E" w14:textId="77777777" w:rsidR="00301F55" w:rsidRDefault="00301F55"/>
    <w:p w14:paraId="5A4C98DC" w14:textId="77777777" w:rsidR="00301F55" w:rsidRDefault="00EA27B1">
      <w:r>
        <w:t xml:space="preserve">2. 1916 жылғы ұлт-азаттық көтеріліске желеу болған себеп: </w:t>
      </w:r>
      <w:r>
        <w:rPr>
          <w:b/>
        </w:rPr>
        <w:t xml:space="preserve">19-дан 43 жасқа дейінгі адамдарды қара жұмысқа алу туралы </w:t>
      </w:r>
      <w:r>
        <w:rPr>
          <w:b/>
        </w:rPr>
        <w:t>патша жарлығы.</w:t>
      </w:r>
    </w:p>
    <w:p w14:paraId="47910E2E" w14:textId="77777777" w:rsidR="00301F55" w:rsidRDefault="00301F55"/>
    <w:p w14:paraId="22D9E7E2" w14:textId="77777777" w:rsidR="00301F55" w:rsidRDefault="00EA27B1">
      <w:r>
        <w:t xml:space="preserve">3. 1916 жылғы 25 маусымдағы патша жарлығы бойынша қара жұмысқа Түркістан мен Дала өлкесінен алу көзделген адам саны: </w:t>
      </w:r>
      <w:r>
        <w:rPr>
          <w:b/>
        </w:rPr>
        <w:t>500 мың</w:t>
      </w:r>
    </w:p>
    <w:p w14:paraId="1CA19588" w14:textId="77777777" w:rsidR="00301F55" w:rsidRDefault="00301F55"/>
    <w:p w14:paraId="7DF2405E" w14:textId="77777777" w:rsidR="00301F55" w:rsidRDefault="00EA27B1">
      <w:r>
        <w:lastRenderedPageBreak/>
        <w:t>4. Қозғалыс ауқымынан сескенген патша өкіметі 1916 жылдың 20 шілдесінен бастап, тыл жұмыстарына алудың мерзімін ег</w:t>
      </w:r>
      <w:r>
        <w:t xml:space="preserve">ін жинау науқаны аяқталғанша: </w:t>
      </w:r>
      <w:r>
        <w:rPr>
          <w:b/>
        </w:rPr>
        <w:t>1916ж 30 шілдесінен 15 қыркүйегіне дейін тоқтата тұратындығын мәлімдеді</w:t>
      </w:r>
    </w:p>
    <w:p w14:paraId="519C5EAB" w14:textId="77777777" w:rsidR="00301F55" w:rsidRDefault="00301F55"/>
    <w:p w14:paraId="76E89E0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5. 1916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20 </w:t>
      </w:r>
      <w:proofErr w:type="spellStart"/>
      <w:r w:rsidRPr="009713B9">
        <w:rPr>
          <w:lang w:val="ru-RU"/>
        </w:rPr>
        <w:t>шілдеде</w:t>
      </w:r>
      <w:proofErr w:type="spellEnd"/>
      <w:r w:rsidRPr="009713B9">
        <w:rPr>
          <w:lang w:val="ru-RU"/>
        </w:rPr>
        <w:t xml:space="preserve"> А. Куропаткин генерал-губернаторы </w:t>
      </w:r>
      <w:proofErr w:type="spellStart"/>
      <w:r w:rsidRPr="009713B9">
        <w:rPr>
          <w:lang w:val="ru-RU"/>
        </w:rPr>
        <w:t>болып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тағайындалған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өлке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Түркістан</w:t>
      </w:r>
      <w:proofErr w:type="spellEnd"/>
      <w:r w:rsidRPr="009713B9">
        <w:rPr>
          <w:b/>
          <w:lang w:val="ru-RU"/>
        </w:rPr>
        <w:t>.</w:t>
      </w:r>
    </w:p>
    <w:p w14:paraId="5502B567" w14:textId="77777777" w:rsidR="00301F55" w:rsidRPr="009713B9" w:rsidRDefault="00301F55">
      <w:pPr>
        <w:rPr>
          <w:lang w:val="ru-RU"/>
        </w:rPr>
      </w:pPr>
    </w:p>
    <w:p w14:paraId="63F601D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23 </w:t>
      </w:r>
      <w:proofErr w:type="spellStart"/>
      <w:r w:rsidRPr="009713B9">
        <w:rPr>
          <w:lang w:val="ru-RU"/>
        </w:rPr>
        <w:t>тамыздағы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үстем</w:t>
      </w:r>
      <w:proofErr w:type="spellEnd"/>
      <w:r w:rsidRPr="009713B9">
        <w:rPr>
          <w:lang w:val="ru-RU"/>
        </w:rPr>
        <w:t xml:space="preserve"> тап </w:t>
      </w:r>
      <w:proofErr w:type="spellStart"/>
      <w:r w:rsidRPr="009713B9">
        <w:rPr>
          <w:lang w:val="ru-RU"/>
        </w:rPr>
        <w:t>өкілдерін</w:t>
      </w:r>
      <w:proofErr w:type="spellEnd"/>
      <w:r w:rsidRPr="009713B9">
        <w:rPr>
          <w:lang w:val="ru-RU"/>
        </w:rPr>
        <w:t xml:space="preserve"> (</w:t>
      </w:r>
      <w:proofErr w:type="spellStart"/>
      <w:r w:rsidRPr="009713B9">
        <w:rPr>
          <w:lang w:val="ru-RU"/>
        </w:rPr>
        <w:t>діни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қызм</w:t>
      </w:r>
      <w:r w:rsidRPr="009713B9">
        <w:rPr>
          <w:lang w:val="ru-RU"/>
        </w:rPr>
        <w:t>еткерлер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ақсүйектер</w:t>
      </w:r>
      <w:proofErr w:type="spellEnd"/>
      <w:r w:rsidRPr="009713B9">
        <w:rPr>
          <w:lang w:val="ru-RU"/>
        </w:rPr>
        <w:t xml:space="preserve">) </w:t>
      </w:r>
      <w:proofErr w:type="spellStart"/>
      <w:r w:rsidRPr="009713B9">
        <w:rPr>
          <w:lang w:val="ru-RU"/>
        </w:rPr>
        <w:t>қара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алудан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босату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құпия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бұйрық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шығарған</w:t>
      </w:r>
      <w:proofErr w:type="spellEnd"/>
      <w:r w:rsidRPr="009713B9">
        <w:rPr>
          <w:lang w:val="ru-RU"/>
        </w:rPr>
        <w:t xml:space="preserve"> генерал-губернатор: </w:t>
      </w:r>
      <w:r w:rsidRPr="009713B9">
        <w:rPr>
          <w:b/>
          <w:lang w:val="ru-RU"/>
        </w:rPr>
        <w:t>А. Куропаткин</w:t>
      </w:r>
    </w:p>
    <w:p w14:paraId="6FB26621" w14:textId="77777777" w:rsidR="00301F55" w:rsidRPr="009713B9" w:rsidRDefault="00301F55">
      <w:pPr>
        <w:rPr>
          <w:lang w:val="ru-RU"/>
        </w:rPr>
      </w:pPr>
    </w:p>
    <w:p w14:paraId="2A0500F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жарлығына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байланысты</w:t>
      </w:r>
      <w:proofErr w:type="spellEnd"/>
      <w:r w:rsidRPr="009713B9">
        <w:rPr>
          <w:lang w:val="ru-RU"/>
        </w:rPr>
        <w:t xml:space="preserve"> «... </w:t>
      </w:r>
      <w:proofErr w:type="spellStart"/>
      <w:r w:rsidRPr="009713B9">
        <w:rPr>
          <w:lang w:val="ru-RU"/>
        </w:rPr>
        <w:t>жұрт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сеңдей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соғылды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түнде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ұйқыдан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күндіз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күлкіден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айырылды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М. </w:t>
      </w:r>
      <w:proofErr w:type="spellStart"/>
      <w:r w:rsidRPr="009713B9">
        <w:rPr>
          <w:b/>
          <w:lang w:val="ru-RU"/>
        </w:rPr>
        <w:t>Дулатұлы</w:t>
      </w:r>
      <w:proofErr w:type="spellEnd"/>
    </w:p>
    <w:p w14:paraId="1D01E842" w14:textId="77777777" w:rsidR="00301F55" w:rsidRPr="009713B9" w:rsidRDefault="00301F55">
      <w:pPr>
        <w:rPr>
          <w:lang w:val="ru-RU"/>
        </w:rPr>
      </w:pPr>
    </w:p>
    <w:p w14:paraId="6D37E31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8. Орта Ази</w:t>
      </w:r>
      <w:r w:rsidRPr="009713B9">
        <w:rPr>
          <w:lang w:val="ru-RU"/>
        </w:rPr>
        <w:t xml:space="preserve">я мен </w:t>
      </w:r>
      <w:proofErr w:type="spellStart"/>
      <w:r w:rsidRPr="009713B9">
        <w:rPr>
          <w:lang w:val="ru-RU"/>
        </w:rPr>
        <w:t>Қазақстанды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қамтыған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қозғалыс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1916 </w:t>
      </w:r>
      <w:proofErr w:type="spellStart"/>
      <w:r w:rsidRPr="009713B9">
        <w:rPr>
          <w:b/>
          <w:lang w:val="ru-RU"/>
        </w:rPr>
        <w:t>жыл</w:t>
      </w:r>
      <w:proofErr w:type="spellEnd"/>
    </w:p>
    <w:p w14:paraId="1411107A" w14:textId="77777777" w:rsidR="00301F55" w:rsidRPr="009713B9" w:rsidRDefault="00301F55">
      <w:pPr>
        <w:rPr>
          <w:lang w:val="ru-RU"/>
        </w:rPr>
      </w:pPr>
    </w:p>
    <w:p w14:paraId="6DB1E7A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қозғалыстың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қозғаушы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күші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Халық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бұқарасы</w:t>
      </w:r>
      <w:proofErr w:type="spellEnd"/>
      <w:r w:rsidRPr="009713B9">
        <w:rPr>
          <w:b/>
          <w:lang w:val="ru-RU"/>
        </w:rPr>
        <w:t>.</w:t>
      </w:r>
    </w:p>
    <w:p w14:paraId="5D1172AC" w14:textId="77777777" w:rsidR="00301F55" w:rsidRPr="009713B9" w:rsidRDefault="00301F55">
      <w:pPr>
        <w:rPr>
          <w:lang w:val="ru-RU"/>
        </w:rPr>
      </w:pPr>
    </w:p>
    <w:p w14:paraId="01690B6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&gt;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кезеңдері</w:t>
      </w:r>
      <w:proofErr w:type="spellEnd"/>
    </w:p>
    <w:p w14:paraId="35E62204" w14:textId="77777777" w:rsidR="00301F55" w:rsidRPr="009713B9" w:rsidRDefault="00301F55">
      <w:pPr>
        <w:rPr>
          <w:lang w:val="ru-RU"/>
        </w:rPr>
      </w:pPr>
    </w:p>
    <w:p w14:paraId="58B3B98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* **</w:t>
      </w:r>
      <w:proofErr w:type="spellStart"/>
      <w:r w:rsidRPr="009713B9">
        <w:rPr>
          <w:lang w:val="ru-RU"/>
        </w:rPr>
        <w:t>Бірінші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кезең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1916ж </w:t>
      </w:r>
      <w:proofErr w:type="spellStart"/>
      <w:r w:rsidRPr="009713B9">
        <w:rPr>
          <w:b/>
          <w:lang w:val="ru-RU"/>
        </w:rPr>
        <w:t>жаз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айларында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басталуы</w:t>
      </w:r>
      <w:proofErr w:type="spellEnd"/>
    </w:p>
    <w:p w14:paraId="01E0B587" w14:textId="77777777" w:rsidR="00301F55" w:rsidRPr="009713B9" w:rsidRDefault="00301F55">
      <w:pPr>
        <w:rPr>
          <w:lang w:val="ru-RU"/>
        </w:rPr>
      </w:pPr>
    </w:p>
    <w:p w14:paraId="24A0B4D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* **</w:t>
      </w:r>
      <w:proofErr w:type="spellStart"/>
      <w:r w:rsidRPr="009713B9">
        <w:rPr>
          <w:lang w:val="ru-RU"/>
        </w:rPr>
        <w:t>Екінші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кезең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1916ж </w:t>
      </w:r>
      <w:proofErr w:type="spellStart"/>
      <w:r w:rsidRPr="009713B9">
        <w:rPr>
          <w:b/>
          <w:lang w:val="ru-RU"/>
        </w:rPr>
        <w:t>күзі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қысы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көтерілістің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шарықтау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шегі</w:t>
      </w:r>
      <w:proofErr w:type="spellEnd"/>
    </w:p>
    <w:p w14:paraId="444669CF" w14:textId="77777777" w:rsidR="00301F55" w:rsidRPr="009713B9" w:rsidRDefault="00301F55">
      <w:pPr>
        <w:rPr>
          <w:lang w:val="ru-RU"/>
        </w:rPr>
      </w:pPr>
    </w:p>
    <w:p w14:paraId="5C56028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* **</w:t>
      </w:r>
      <w:proofErr w:type="spellStart"/>
      <w:r w:rsidRPr="009713B9">
        <w:rPr>
          <w:lang w:val="ru-RU"/>
        </w:rPr>
        <w:t>Үшінші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кезең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</w:t>
      </w:r>
      <w:proofErr w:type="spellStart"/>
      <w:r w:rsidRPr="009713B9">
        <w:rPr>
          <w:b/>
          <w:lang w:val="ru-RU"/>
        </w:rPr>
        <w:t>көктемі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көтерілістің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бәсеңдеуі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Ақпан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төңкерісі</w:t>
      </w:r>
      <w:proofErr w:type="spellEnd"/>
    </w:p>
    <w:p w14:paraId="6AAC47E4" w14:textId="77777777" w:rsidR="00301F55" w:rsidRPr="009713B9" w:rsidRDefault="00301F55">
      <w:pPr>
        <w:rPr>
          <w:lang w:val="ru-RU"/>
        </w:rPr>
      </w:pPr>
    </w:p>
    <w:p w14:paraId="6E4ED4E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</w:t>
      </w:r>
      <w:proofErr w:type="spellStart"/>
      <w:r w:rsidRPr="009713B9">
        <w:rPr>
          <w:lang w:val="ru-RU"/>
        </w:rPr>
        <w:t>Әскерге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халықты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қарсылыққа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шақырған</w:t>
      </w:r>
      <w:proofErr w:type="spellEnd"/>
      <w:r w:rsidRPr="009713B9">
        <w:rPr>
          <w:lang w:val="ru-RU"/>
        </w:rPr>
        <w:t xml:space="preserve"> топ </w:t>
      </w:r>
      <w:proofErr w:type="spellStart"/>
      <w:r w:rsidRPr="009713B9">
        <w:rPr>
          <w:lang w:val="ru-RU"/>
        </w:rPr>
        <w:t>өкілдері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Айқап</w:t>
      </w:r>
      <w:proofErr w:type="spellEnd"/>
      <w:r w:rsidRPr="009713B9">
        <w:rPr>
          <w:b/>
          <w:lang w:val="ru-RU"/>
        </w:rPr>
        <w:t xml:space="preserve"> журналы мен </w:t>
      </w:r>
      <w:proofErr w:type="spellStart"/>
      <w:r w:rsidRPr="009713B9">
        <w:rPr>
          <w:b/>
          <w:lang w:val="ru-RU"/>
        </w:rPr>
        <w:t>Үш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жүз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партиясының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төңір</w:t>
      </w:r>
      <w:r w:rsidRPr="009713B9">
        <w:rPr>
          <w:b/>
          <w:lang w:val="ru-RU"/>
        </w:rPr>
        <w:t>егіндегілер</w:t>
      </w:r>
      <w:proofErr w:type="spellEnd"/>
    </w:p>
    <w:p w14:paraId="614ADBBD" w14:textId="77777777" w:rsidR="00301F55" w:rsidRPr="009713B9" w:rsidRDefault="00301F55">
      <w:pPr>
        <w:rPr>
          <w:lang w:val="ru-RU"/>
        </w:rPr>
      </w:pPr>
    </w:p>
    <w:p w14:paraId="0FDCCD7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</w:t>
      </w:r>
      <w:proofErr w:type="spellStart"/>
      <w:r w:rsidRPr="009713B9">
        <w:rPr>
          <w:lang w:val="ru-RU"/>
        </w:rPr>
        <w:t>Жарлыққа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халықты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қарулы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шақырған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радикалды</w:t>
      </w:r>
      <w:proofErr w:type="spellEnd"/>
      <w:r w:rsidRPr="009713B9">
        <w:rPr>
          <w:lang w:val="ru-RU"/>
        </w:rPr>
        <w:t xml:space="preserve"> топ </w:t>
      </w:r>
      <w:proofErr w:type="spellStart"/>
      <w:r w:rsidRPr="009713B9">
        <w:rPr>
          <w:lang w:val="ru-RU"/>
        </w:rPr>
        <w:t>өкілдері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Т. </w:t>
      </w:r>
      <w:proofErr w:type="spellStart"/>
      <w:r w:rsidRPr="009713B9">
        <w:rPr>
          <w:b/>
          <w:lang w:val="ru-RU"/>
        </w:rPr>
        <w:t>Бокин</w:t>
      </w:r>
      <w:proofErr w:type="spellEnd"/>
      <w:r w:rsidRPr="009713B9">
        <w:rPr>
          <w:b/>
          <w:lang w:val="ru-RU"/>
        </w:rPr>
        <w:t xml:space="preserve">, Ж. Ниязбеков, А. </w:t>
      </w:r>
      <w:proofErr w:type="spellStart"/>
      <w:r w:rsidRPr="009713B9">
        <w:rPr>
          <w:b/>
          <w:lang w:val="ru-RU"/>
        </w:rPr>
        <w:t>Жүнісов</w:t>
      </w:r>
      <w:proofErr w:type="spellEnd"/>
    </w:p>
    <w:p w14:paraId="24C3D023" w14:textId="77777777" w:rsidR="00301F55" w:rsidRPr="009713B9" w:rsidRDefault="00301F55">
      <w:pPr>
        <w:rPr>
          <w:lang w:val="ru-RU"/>
        </w:rPr>
      </w:pPr>
    </w:p>
    <w:p w14:paraId="07148A2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Қара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жарлығын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орындауға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шақырған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зиялылар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өкілі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Бөкейханов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Байтұрсынов</w:t>
      </w:r>
      <w:proofErr w:type="spellEnd"/>
      <w:r w:rsidRPr="009713B9">
        <w:rPr>
          <w:b/>
          <w:lang w:val="ru-RU"/>
        </w:rPr>
        <w:t>, Дулатов.</w:t>
      </w:r>
    </w:p>
    <w:p w14:paraId="3A0415C4" w14:textId="77777777" w:rsidR="00301F55" w:rsidRPr="009713B9" w:rsidRDefault="00301F55">
      <w:pPr>
        <w:rPr>
          <w:lang w:val="ru-RU"/>
        </w:rPr>
      </w:pPr>
    </w:p>
    <w:p w14:paraId="49C3CAC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Үндеу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хатында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Тыңдаңыздар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төкпеңіздер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қарсыласпаңыздар</w:t>
      </w:r>
      <w:proofErr w:type="spellEnd"/>
      <w:r w:rsidRPr="009713B9">
        <w:rPr>
          <w:lang w:val="ru-RU"/>
        </w:rPr>
        <w:t xml:space="preserve">», -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Байтұрсынов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Бөкейханов</w:t>
      </w:r>
      <w:proofErr w:type="spellEnd"/>
      <w:r w:rsidRPr="009713B9">
        <w:rPr>
          <w:b/>
          <w:lang w:val="ru-RU"/>
        </w:rPr>
        <w:t>, Дулатов.</w:t>
      </w:r>
    </w:p>
    <w:p w14:paraId="7746440C" w14:textId="77777777" w:rsidR="00301F55" w:rsidRPr="009713B9" w:rsidRDefault="00301F55">
      <w:pPr>
        <w:rPr>
          <w:lang w:val="ru-RU"/>
        </w:rPr>
      </w:pPr>
    </w:p>
    <w:p w14:paraId="5DAD7CD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Біржа</w:t>
      </w:r>
      <w:r w:rsidRPr="009713B9">
        <w:rPr>
          <w:lang w:val="ru-RU"/>
        </w:rPr>
        <w:t>қты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пікірді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ұстанған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газеті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өкілдері</w:t>
      </w:r>
      <w:proofErr w:type="spellEnd"/>
    </w:p>
    <w:p w14:paraId="639A2C86" w14:textId="77777777" w:rsidR="00301F55" w:rsidRPr="009713B9" w:rsidRDefault="00301F55">
      <w:pPr>
        <w:rPr>
          <w:lang w:val="ru-RU"/>
        </w:rPr>
      </w:pPr>
    </w:p>
    <w:p w14:paraId="2CAAFF4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М. </w:t>
      </w:r>
      <w:proofErr w:type="spellStart"/>
      <w:r w:rsidRPr="009713B9">
        <w:rPr>
          <w:lang w:val="ru-RU"/>
        </w:rPr>
        <w:t>Дулатұлы</w:t>
      </w:r>
      <w:proofErr w:type="spellEnd"/>
      <w:r w:rsidRPr="009713B9">
        <w:rPr>
          <w:lang w:val="ru-RU"/>
        </w:rPr>
        <w:t xml:space="preserve"> 1916ж 25 </w:t>
      </w:r>
      <w:proofErr w:type="spellStart"/>
      <w:r w:rsidRPr="009713B9">
        <w:rPr>
          <w:lang w:val="ru-RU"/>
        </w:rPr>
        <w:t>маусымдағы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жарлықты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қанқұйлы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десе</w:t>
      </w:r>
      <w:proofErr w:type="spellEnd"/>
      <w:r w:rsidRPr="009713B9">
        <w:rPr>
          <w:lang w:val="ru-RU"/>
        </w:rPr>
        <w:t xml:space="preserve"> де, Ә. </w:t>
      </w:r>
      <w:proofErr w:type="spellStart"/>
      <w:r w:rsidRPr="009713B9">
        <w:rPr>
          <w:lang w:val="ru-RU"/>
        </w:rPr>
        <w:t>Бөкейхан</w:t>
      </w:r>
      <w:proofErr w:type="spellEnd"/>
      <w:r w:rsidRPr="009713B9">
        <w:rPr>
          <w:lang w:val="ru-RU"/>
        </w:rPr>
        <w:t xml:space="preserve"> мен А. </w:t>
      </w:r>
      <w:proofErr w:type="spellStart"/>
      <w:r w:rsidRPr="009713B9">
        <w:rPr>
          <w:lang w:val="ru-RU"/>
        </w:rPr>
        <w:t>Байтұрсынұлы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зор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адам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шығынына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әкелетінін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айтып</w:t>
      </w:r>
      <w:proofErr w:type="spellEnd"/>
      <w:r w:rsidRPr="009713B9">
        <w:rPr>
          <w:lang w:val="ru-RU"/>
        </w:rPr>
        <w:t xml:space="preserve">, 11 </w:t>
      </w:r>
      <w:proofErr w:type="spellStart"/>
      <w:r w:rsidRPr="009713B9">
        <w:rPr>
          <w:lang w:val="ru-RU"/>
        </w:rPr>
        <w:t>тамызда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халқына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үндеу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жариялады</w:t>
      </w:r>
      <w:proofErr w:type="spellEnd"/>
      <w:r w:rsidRPr="009713B9">
        <w:rPr>
          <w:lang w:val="ru-RU"/>
        </w:rPr>
        <w:t xml:space="preserve">. </w:t>
      </w:r>
      <w:proofErr w:type="spellStart"/>
      <w:r w:rsidRPr="009713B9">
        <w:rPr>
          <w:lang w:val="ru-RU"/>
        </w:rPr>
        <w:t>Патша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Далада</w:t>
      </w:r>
      <w:r w:rsidRPr="009713B9">
        <w:rPr>
          <w:lang w:val="ru-RU"/>
        </w:rPr>
        <w:t>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көтерілісті</w:t>
      </w:r>
      <w:proofErr w:type="spellEnd"/>
      <w:r w:rsidRPr="009713B9">
        <w:rPr>
          <w:lang w:val="ru-RU"/>
        </w:rPr>
        <w:t xml:space="preserve"> басу </w:t>
      </w:r>
      <w:proofErr w:type="spellStart"/>
      <w:r w:rsidRPr="009713B9">
        <w:rPr>
          <w:lang w:val="ru-RU"/>
        </w:rPr>
        <w:t>үшін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отрядтарды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қолданатынын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айтты</w:t>
      </w:r>
      <w:proofErr w:type="spellEnd"/>
      <w:r w:rsidRPr="009713B9">
        <w:rPr>
          <w:lang w:val="ru-RU"/>
        </w:rPr>
        <w:t>.</w:t>
      </w:r>
    </w:p>
    <w:p w14:paraId="370FFE2A" w14:textId="77777777" w:rsidR="00301F55" w:rsidRPr="009713B9" w:rsidRDefault="00301F55">
      <w:pPr>
        <w:rPr>
          <w:lang w:val="ru-RU"/>
        </w:rPr>
      </w:pPr>
    </w:p>
    <w:p w14:paraId="7B96740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**&gt;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облысындағы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: </w:t>
      </w:r>
    </w:p>
    <w:p w14:paraId="55ED805D" w14:textId="77777777" w:rsidR="00301F55" w:rsidRPr="009713B9" w:rsidRDefault="00301F55">
      <w:pPr>
        <w:rPr>
          <w:lang w:val="ru-RU"/>
        </w:rPr>
      </w:pPr>
    </w:p>
    <w:p w14:paraId="1362519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ұйымдасқан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табанды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көрсеткен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халық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орталығы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Торғай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облысы</w:t>
      </w:r>
      <w:proofErr w:type="spellEnd"/>
    </w:p>
    <w:p w14:paraId="3DE00317" w14:textId="77777777" w:rsidR="00301F55" w:rsidRPr="009713B9" w:rsidRDefault="00301F55">
      <w:pPr>
        <w:rPr>
          <w:lang w:val="ru-RU"/>
        </w:rPr>
      </w:pPr>
    </w:p>
    <w:p w14:paraId="55E353E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2. 1916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Торғайда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</w:t>
      </w:r>
      <w:r w:rsidRPr="009713B9">
        <w:rPr>
          <w:lang w:val="ru-RU"/>
        </w:rPr>
        <w:t>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ерекшеленді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Бір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орталыққа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бағындырылған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басқарудың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тәртіпке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келтірілген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жүйесімен</w:t>
      </w:r>
      <w:proofErr w:type="spellEnd"/>
      <w:r w:rsidRPr="009713B9">
        <w:rPr>
          <w:b/>
          <w:lang w:val="ru-RU"/>
        </w:rPr>
        <w:t>.</w:t>
      </w:r>
    </w:p>
    <w:p w14:paraId="0D16E139" w14:textId="77777777" w:rsidR="00301F55" w:rsidRPr="009713B9" w:rsidRDefault="00301F55">
      <w:pPr>
        <w:rPr>
          <w:lang w:val="ru-RU"/>
        </w:rPr>
      </w:pPr>
    </w:p>
    <w:p w14:paraId="41CAF77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Бұқара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халықтың</w:t>
      </w:r>
      <w:proofErr w:type="spellEnd"/>
      <w:r w:rsidRPr="009713B9">
        <w:rPr>
          <w:lang w:val="ru-RU"/>
        </w:rPr>
        <w:t xml:space="preserve"> сана-</w:t>
      </w:r>
      <w:proofErr w:type="spellStart"/>
      <w:r w:rsidRPr="009713B9">
        <w:rPr>
          <w:lang w:val="ru-RU"/>
        </w:rPr>
        <w:t>сезімінің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өскендігінің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белгісі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Хандық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билікті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қалпына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келтірілуі</w:t>
      </w:r>
      <w:proofErr w:type="spellEnd"/>
    </w:p>
    <w:p w14:paraId="22835237" w14:textId="77777777" w:rsidR="00301F55" w:rsidRPr="009713B9" w:rsidRDefault="00301F55">
      <w:pPr>
        <w:rPr>
          <w:lang w:val="ru-RU"/>
        </w:rPr>
      </w:pPr>
    </w:p>
    <w:p w14:paraId="22F5C93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қыпшақтардың</w:t>
      </w:r>
      <w:proofErr w:type="spellEnd"/>
      <w:r w:rsidRPr="009713B9">
        <w:rPr>
          <w:lang w:val="ru-RU"/>
        </w:rPr>
        <w:t xml:space="preserve"> ханы </w:t>
      </w:r>
      <w:proofErr w:type="spellStart"/>
      <w:r w:rsidRPr="009713B9">
        <w:rPr>
          <w:lang w:val="ru-RU"/>
        </w:rPr>
        <w:t>болып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сайланған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Әбдіғаппар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Жанбосы</w:t>
      </w:r>
      <w:r w:rsidRPr="009713B9">
        <w:rPr>
          <w:b/>
          <w:lang w:val="ru-RU"/>
        </w:rPr>
        <w:t>нұлы</w:t>
      </w:r>
      <w:proofErr w:type="spellEnd"/>
    </w:p>
    <w:p w14:paraId="4A363161" w14:textId="77777777" w:rsidR="00301F55" w:rsidRPr="009713B9" w:rsidRDefault="00301F55">
      <w:pPr>
        <w:rPr>
          <w:lang w:val="ru-RU"/>
        </w:rPr>
      </w:pPr>
    </w:p>
    <w:p w14:paraId="1C11389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5. </w:t>
      </w:r>
      <w:proofErr w:type="spellStart"/>
      <w:r w:rsidRPr="009713B9">
        <w:rPr>
          <w:lang w:val="ru-RU"/>
        </w:rPr>
        <w:t>Әбдіғаппар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Жанбосынұлының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тегі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Орта </w:t>
      </w:r>
      <w:proofErr w:type="spellStart"/>
      <w:r w:rsidRPr="009713B9">
        <w:rPr>
          <w:b/>
          <w:lang w:val="ru-RU"/>
        </w:rPr>
        <w:t>жүздің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беделді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биі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Нияздың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немересі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еді</w:t>
      </w:r>
      <w:proofErr w:type="spellEnd"/>
    </w:p>
    <w:p w14:paraId="5BB5F231" w14:textId="77777777" w:rsidR="00301F55" w:rsidRPr="009713B9" w:rsidRDefault="00301F55">
      <w:pPr>
        <w:rPr>
          <w:lang w:val="ru-RU"/>
        </w:rPr>
      </w:pPr>
    </w:p>
    <w:p w14:paraId="6E19381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</w:t>
      </w:r>
      <w:proofErr w:type="spellStart"/>
      <w:r w:rsidRPr="009713B9">
        <w:rPr>
          <w:lang w:val="ru-RU"/>
        </w:rPr>
        <w:t>Торғайды</w:t>
      </w:r>
      <w:proofErr w:type="spellEnd"/>
      <w:r w:rsidRPr="009713B9">
        <w:rPr>
          <w:lang w:val="ru-RU"/>
        </w:rPr>
        <w:t xml:space="preserve"> 15 </w:t>
      </w:r>
      <w:proofErr w:type="spellStart"/>
      <w:r w:rsidRPr="009713B9">
        <w:rPr>
          <w:lang w:val="ru-RU"/>
        </w:rPr>
        <w:t>мың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көтерілісшімен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қоршаған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сардарбек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А. </w:t>
      </w:r>
      <w:proofErr w:type="spellStart"/>
      <w:r w:rsidRPr="009713B9">
        <w:rPr>
          <w:b/>
          <w:lang w:val="ru-RU"/>
        </w:rPr>
        <w:t>Иманов</w:t>
      </w:r>
      <w:proofErr w:type="spellEnd"/>
    </w:p>
    <w:p w14:paraId="588A831B" w14:textId="77777777" w:rsidR="00301F55" w:rsidRPr="009713B9" w:rsidRDefault="00301F55">
      <w:pPr>
        <w:rPr>
          <w:lang w:val="ru-RU"/>
        </w:rPr>
      </w:pPr>
    </w:p>
    <w:p w14:paraId="54D4831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</w:t>
      </w:r>
      <w:proofErr w:type="spellStart"/>
      <w:r w:rsidRPr="009713B9">
        <w:rPr>
          <w:lang w:val="ru-RU"/>
        </w:rPr>
        <w:t>Кенесары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қатысқан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ханның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серігі</w:t>
      </w:r>
      <w:proofErr w:type="spellEnd"/>
      <w:r w:rsidRPr="009713B9">
        <w:rPr>
          <w:lang w:val="ru-RU"/>
        </w:rPr>
        <w:t xml:space="preserve"> Иман </w:t>
      </w:r>
      <w:proofErr w:type="spellStart"/>
      <w:r w:rsidRPr="009713B9">
        <w:rPr>
          <w:lang w:val="ru-RU"/>
        </w:rPr>
        <w:t>батырдың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немересі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Амангелді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Иманов</w:t>
      </w:r>
      <w:proofErr w:type="spellEnd"/>
    </w:p>
    <w:p w14:paraId="77B5F2DA" w14:textId="77777777" w:rsidR="00301F55" w:rsidRPr="009713B9" w:rsidRDefault="00301F55">
      <w:pPr>
        <w:rPr>
          <w:lang w:val="ru-RU"/>
        </w:rPr>
      </w:pPr>
    </w:p>
    <w:p w14:paraId="1A328BC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Көт</w:t>
      </w:r>
      <w:r w:rsidRPr="009713B9">
        <w:rPr>
          <w:lang w:val="ru-RU"/>
        </w:rPr>
        <w:t>ерілісшілерді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шыққандар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Торғайда</w:t>
      </w:r>
      <w:proofErr w:type="spellEnd"/>
      <w:r w:rsidRPr="009713B9">
        <w:rPr>
          <w:lang w:val="ru-RU"/>
        </w:rPr>
        <w:t xml:space="preserve"> Ә. </w:t>
      </w:r>
      <w:proofErr w:type="spellStart"/>
      <w:r w:rsidRPr="009713B9">
        <w:rPr>
          <w:lang w:val="ru-RU"/>
        </w:rPr>
        <w:t>Жангелдин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Бөкей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ордасында</w:t>
      </w:r>
      <w:proofErr w:type="spellEnd"/>
      <w:r w:rsidRPr="009713B9">
        <w:rPr>
          <w:lang w:val="ru-RU"/>
        </w:rPr>
        <w:t xml:space="preserve"> С. </w:t>
      </w:r>
      <w:proofErr w:type="spellStart"/>
      <w:r w:rsidRPr="009713B9">
        <w:rPr>
          <w:lang w:val="ru-RU"/>
        </w:rPr>
        <w:t>Меңдешев</w:t>
      </w:r>
      <w:proofErr w:type="spellEnd"/>
    </w:p>
    <w:p w14:paraId="202A4C5C" w14:textId="77777777" w:rsidR="00301F55" w:rsidRPr="009713B9" w:rsidRDefault="00301F55">
      <w:pPr>
        <w:rPr>
          <w:lang w:val="ru-RU"/>
        </w:rPr>
      </w:pPr>
    </w:p>
    <w:p w14:paraId="11C015D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proofErr w:type="spellStart"/>
      <w:r w:rsidRPr="009713B9">
        <w:rPr>
          <w:lang w:val="ru-RU"/>
        </w:rPr>
        <w:t>Мергендер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тобын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, тыл </w:t>
      </w:r>
      <w:proofErr w:type="spellStart"/>
      <w:r w:rsidRPr="009713B9">
        <w:rPr>
          <w:lang w:val="ru-RU"/>
        </w:rPr>
        <w:t>жұмыстары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барлауды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Кейкі</w:t>
      </w:r>
      <w:proofErr w:type="spellEnd"/>
      <w:r w:rsidRPr="009713B9">
        <w:rPr>
          <w:b/>
          <w:lang w:val="ru-RU"/>
        </w:rPr>
        <w:t xml:space="preserve"> батыр (</w:t>
      </w:r>
      <w:proofErr w:type="spellStart"/>
      <w:r w:rsidRPr="009713B9">
        <w:rPr>
          <w:b/>
          <w:lang w:val="ru-RU"/>
        </w:rPr>
        <w:t>Нұрмағамбет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Көкембаев</w:t>
      </w:r>
      <w:proofErr w:type="spellEnd"/>
      <w:r w:rsidRPr="009713B9">
        <w:rPr>
          <w:b/>
          <w:lang w:val="ru-RU"/>
        </w:rPr>
        <w:t>)</w:t>
      </w:r>
    </w:p>
    <w:p w14:paraId="11122688" w14:textId="77777777" w:rsidR="00301F55" w:rsidRPr="009713B9" w:rsidRDefault="00301F55">
      <w:pPr>
        <w:rPr>
          <w:lang w:val="ru-RU"/>
        </w:rPr>
      </w:pPr>
    </w:p>
    <w:p w14:paraId="005CF1F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10. 1916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22 </w:t>
      </w:r>
      <w:proofErr w:type="spellStart"/>
      <w:r w:rsidRPr="009713B9">
        <w:rPr>
          <w:lang w:val="ru-RU"/>
        </w:rPr>
        <w:t>қазанда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Амангелді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бастаған</w:t>
      </w:r>
      <w:proofErr w:type="spellEnd"/>
      <w:r w:rsidRPr="009713B9">
        <w:rPr>
          <w:lang w:val="ru-RU"/>
        </w:rPr>
        <w:t xml:space="preserve"> 15 </w:t>
      </w:r>
      <w:proofErr w:type="spellStart"/>
      <w:r w:rsidRPr="009713B9">
        <w:rPr>
          <w:lang w:val="ru-RU"/>
        </w:rPr>
        <w:t>мың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қоршаған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Торғай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қаласы</w:t>
      </w:r>
      <w:proofErr w:type="spellEnd"/>
    </w:p>
    <w:p w14:paraId="08BA8FC8" w14:textId="77777777" w:rsidR="00301F55" w:rsidRPr="009713B9" w:rsidRDefault="00301F55">
      <w:pPr>
        <w:rPr>
          <w:lang w:val="ru-RU"/>
        </w:rPr>
      </w:pPr>
    </w:p>
    <w:p w14:paraId="782AAE5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А. </w:t>
      </w:r>
      <w:proofErr w:type="spellStart"/>
      <w:r w:rsidRPr="009713B9">
        <w:rPr>
          <w:lang w:val="ru-RU"/>
        </w:rPr>
        <w:t>Иманов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көтерілісшілер</w:t>
      </w:r>
      <w:proofErr w:type="spellEnd"/>
      <w:r w:rsidRPr="009713B9">
        <w:rPr>
          <w:lang w:val="ru-RU"/>
        </w:rPr>
        <w:t xml:space="preserve"> саны 50 </w:t>
      </w:r>
      <w:proofErr w:type="spellStart"/>
      <w:r w:rsidRPr="009713B9">
        <w:rPr>
          <w:lang w:val="ru-RU"/>
        </w:rPr>
        <w:t>мыңға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1916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қараша</w:t>
      </w:r>
      <w:proofErr w:type="spellEnd"/>
    </w:p>
    <w:p w14:paraId="186F4126" w14:textId="77777777" w:rsidR="00301F55" w:rsidRPr="009713B9" w:rsidRDefault="00301F55">
      <w:pPr>
        <w:rPr>
          <w:lang w:val="ru-RU"/>
        </w:rPr>
      </w:pPr>
    </w:p>
    <w:p w14:paraId="7F231B9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А. </w:t>
      </w:r>
      <w:proofErr w:type="spellStart"/>
      <w:r w:rsidRPr="009713B9">
        <w:rPr>
          <w:lang w:val="ru-RU"/>
        </w:rPr>
        <w:t>Иманов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көтерілісшілер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жазалаушы</w:t>
      </w:r>
      <w:proofErr w:type="spellEnd"/>
      <w:r w:rsidRPr="009713B9">
        <w:rPr>
          <w:lang w:val="ru-RU"/>
        </w:rPr>
        <w:t xml:space="preserve"> отряд </w:t>
      </w:r>
      <w:proofErr w:type="spellStart"/>
      <w:r w:rsidRPr="009713B9">
        <w:rPr>
          <w:lang w:val="ru-RU"/>
        </w:rPr>
        <w:t>арасында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шайқа</w:t>
      </w:r>
      <w:r w:rsidRPr="009713B9">
        <w:rPr>
          <w:lang w:val="ru-RU"/>
        </w:rPr>
        <w:t>стар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өңірлер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Батпаққара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Доғал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Үрпек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Құмкешу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Күйік</w:t>
      </w:r>
      <w:proofErr w:type="spellEnd"/>
      <w:r w:rsidRPr="009713B9">
        <w:rPr>
          <w:b/>
          <w:lang w:val="ru-RU"/>
        </w:rPr>
        <w:t>.</w:t>
      </w:r>
    </w:p>
    <w:p w14:paraId="00E6EA1F" w14:textId="77777777" w:rsidR="00301F55" w:rsidRPr="009713B9" w:rsidRDefault="00301F55">
      <w:pPr>
        <w:rPr>
          <w:lang w:val="ru-RU"/>
        </w:rPr>
      </w:pPr>
    </w:p>
    <w:p w14:paraId="35B04E7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</w:t>
      </w:r>
      <w:proofErr w:type="spellStart"/>
      <w:r w:rsidRPr="009713B9">
        <w:rPr>
          <w:lang w:val="ru-RU"/>
        </w:rPr>
        <w:t>Әбдіғаппар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орталығы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негізгі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күштері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орналасты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Торғай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даласындағы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Батпаққара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сайында</w:t>
      </w:r>
      <w:proofErr w:type="spellEnd"/>
    </w:p>
    <w:p w14:paraId="47BE6B8B" w14:textId="77777777" w:rsidR="00301F55" w:rsidRPr="009713B9" w:rsidRDefault="00301F55">
      <w:pPr>
        <w:rPr>
          <w:lang w:val="ru-RU"/>
        </w:rPr>
      </w:pPr>
    </w:p>
    <w:p w14:paraId="6F3089A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</w:t>
      </w:r>
      <w:proofErr w:type="spellStart"/>
      <w:r w:rsidRPr="009713B9">
        <w:rPr>
          <w:lang w:val="ru-RU"/>
        </w:rPr>
        <w:t>Торғайдағы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созылды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қарай</w:t>
      </w:r>
      <w:proofErr w:type="spellEnd"/>
    </w:p>
    <w:p w14:paraId="341E1441" w14:textId="77777777" w:rsidR="00301F55" w:rsidRPr="009713B9" w:rsidRDefault="00301F55">
      <w:pPr>
        <w:rPr>
          <w:lang w:val="ru-RU"/>
        </w:rPr>
      </w:pPr>
    </w:p>
    <w:p w14:paraId="00FBBED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15. </w:t>
      </w:r>
      <w:proofErr w:type="spellStart"/>
      <w:r w:rsidRPr="009713B9">
        <w:rPr>
          <w:lang w:val="ru-RU"/>
        </w:rPr>
        <w:t>Қазан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округінің</w:t>
      </w:r>
      <w:proofErr w:type="spellEnd"/>
      <w:r w:rsidRPr="009713B9">
        <w:rPr>
          <w:lang w:val="ru-RU"/>
        </w:rPr>
        <w:t xml:space="preserve"> генералы </w:t>
      </w:r>
      <w:proofErr w:type="spellStart"/>
      <w:r w:rsidRPr="009713B9">
        <w:rPr>
          <w:lang w:val="ru-RU"/>
        </w:rPr>
        <w:t>Санд</w:t>
      </w:r>
      <w:r w:rsidRPr="009713B9">
        <w:rPr>
          <w:lang w:val="ru-RU"/>
        </w:rPr>
        <w:t>ецкийдің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мәліметінше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1916ж 26 </w:t>
      </w:r>
      <w:proofErr w:type="spellStart"/>
      <w:r w:rsidRPr="009713B9">
        <w:rPr>
          <w:b/>
          <w:lang w:val="ru-RU"/>
        </w:rPr>
        <w:t>қарашасында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Торғайда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көтеріліске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шыққандар</w:t>
      </w:r>
      <w:proofErr w:type="spellEnd"/>
      <w:r w:rsidRPr="009713B9">
        <w:rPr>
          <w:b/>
          <w:lang w:val="ru-RU"/>
        </w:rPr>
        <w:t xml:space="preserve"> саны 50 </w:t>
      </w:r>
      <w:proofErr w:type="spellStart"/>
      <w:r w:rsidRPr="009713B9">
        <w:rPr>
          <w:b/>
          <w:lang w:val="ru-RU"/>
        </w:rPr>
        <w:t>мыңға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жетті</w:t>
      </w:r>
      <w:proofErr w:type="spellEnd"/>
    </w:p>
    <w:p w14:paraId="54D4B437" w14:textId="77777777" w:rsidR="00301F55" w:rsidRPr="009713B9" w:rsidRDefault="00301F55">
      <w:pPr>
        <w:rPr>
          <w:lang w:val="ru-RU"/>
        </w:rPr>
      </w:pPr>
    </w:p>
    <w:p w14:paraId="7F127CB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16. </w:t>
      </w:r>
      <w:proofErr w:type="spellStart"/>
      <w:r w:rsidRPr="009713B9">
        <w:rPr>
          <w:lang w:val="ru-RU"/>
        </w:rPr>
        <w:t>Генералдың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есептеуі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бойынша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көтерілісті</w:t>
      </w:r>
      <w:proofErr w:type="spellEnd"/>
      <w:r w:rsidRPr="009713B9">
        <w:rPr>
          <w:lang w:val="ru-RU"/>
        </w:rPr>
        <w:t xml:space="preserve"> басу </w:t>
      </w:r>
      <w:proofErr w:type="spellStart"/>
      <w:r w:rsidRPr="009713B9">
        <w:rPr>
          <w:lang w:val="ru-RU"/>
        </w:rPr>
        <w:t>үшін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 </w:t>
      </w:r>
      <w:proofErr w:type="spellStart"/>
      <w:r w:rsidRPr="009713B9">
        <w:rPr>
          <w:b/>
          <w:lang w:val="ru-RU"/>
        </w:rPr>
        <w:t>немесе</w:t>
      </w:r>
      <w:proofErr w:type="spellEnd"/>
      <w:r w:rsidRPr="009713B9">
        <w:rPr>
          <w:b/>
          <w:lang w:val="ru-RU"/>
        </w:rPr>
        <w:t xml:space="preserve"> 2 </w:t>
      </w:r>
      <w:proofErr w:type="spellStart"/>
      <w:r w:rsidRPr="009713B9">
        <w:rPr>
          <w:b/>
          <w:lang w:val="ru-RU"/>
        </w:rPr>
        <w:t>жыл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уақыт</w:t>
      </w:r>
      <w:proofErr w:type="spellEnd"/>
      <w:r w:rsidRPr="009713B9">
        <w:rPr>
          <w:b/>
          <w:lang w:val="ru-RU"/>
        </w:rPr>
        <w:t xml:space="preserve"> керек.</w:t>
      </w:r>
    </w:p>
    <w:p w14:paraId="034782E1" w14:textId="77777777" w:rsidR="00301F55" w:rsidRPr="009713B9" w:rsidRDefault="00301F55">
      <w:pPr>
        <w:rPr>
          <w:lang w:val="ru-RU"/>
        </w:rPr>
      </w:pPr>
    </w:p>
    <w:p w14:paraId="697491B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17. </w:t>
      </w:r>
      <w:proofErr w:type="spellStart"/>
      <w:r w:rsidRPr="009713B9">
        <w:rPr>
          <w:lang w:val="ru-RU"/>
        </w:rPr>
        <w:t>Көтерілісшілердің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соғысу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тәсілдері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әскери</w:t>
      </w:r>
      <w:proofErr w:type="spellEnd"/>
      <w:r w:rsidRPr="009713B9">
        <w:rPr>
          <w:b/>
          <w:lang w:val="ru-RU"/>
        </w:rPr>
        <w:t xml:space="preserve"> сап </w:t>
      </w:r>
      <w:proofErr w:type="spellStart"/>
      <w:r w:rsidRPr="009713B9">
        <w:rPr>
          <w:b/>
          <w:lang w:val="ru-RU"/>
        </w:rPr>
        <w:t>құрып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шабуыл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кезінде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жауғ</w:t>
      </w:r>
      <w:r w:rsidRPr="009713B9">
        <w:rPr>
          <w:b/>
          <w:lang w:val="ru-RU"/>
        </w:rPr>
        <w:t>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бастырмалата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соққы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берді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тынығу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кезінде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тосқауыл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қойып</w:t>
      </w:r>
      <w:proofErr w:type="spellEnd"/>
      <w:r w:rsidRPr="009713B9">
        <w:rPr>
          <w:b/>
          <w:lang w:val="ru-RU"/>
        </w:rPr>
        <w:t xml:space="preserve"> 25 км аса </w:t>
      </w:r>
      <w:proofErr w:type="spellStart"/>
      <w:r w:rsidRPr="009713B9">
        <w:rPr>
          <w:b/>
          <w:lang w:val="ru-RU"/>
        </w:rPr>
        <w:t>жерге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шолғыншылар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жіберді</w:t>
      </w:r>
      <w:proofErr w:type="spellEnd"/>
      <w:r w:rsidRPr="009713B9">
        <w:rPr>
          <w:b/>
          <w:lang w:val="ru-RU"/>
        </w:rPr>
        <w:t>.</w:t>
      </w:r>
    </w:p>
    <w:p w14:paraId="3807A248" w14:textId="77777777" w:rsidR="00301F55" w:rsidRPr="009713B9" w:rsidRDefault="00301F55">
      <w:pPr>
        <w:rPr>
          <w:lang w:val="ru-RU"/>
        </w:rPr>
      </w:pPr>
    </w:p>
    <w:p w14:paraId="17E96B7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18. 1916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облысында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жазалаған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адамдардың</w:t>
      </w:r>
      <w:proofErr w:type="spellEnd"/>
      <w:r w:rsidRPr="009713B9">
        <w:rPr>
          <w:lang w:val="ru-RU"/>
        </w:rPr>
        <w:t xml:space="preserve"> саны 3000-ға </w:t>
      </w:r>
      <w:proofErr w:type="spellStart"/>
      <w:r w:rsidRPr="009713B9">
        <w:rPr>
          <w:lang w:val="ru-RU"/>
        </w:rPr>
        <w:t>жуық</w:t>
      </w:r>
      <w:proofErr w:type="spellEnd"/>
      <w:r w:rsidRPr="009713B9">
        <w:rPr>
          <w:lang w:val="ru-RU"/>
        </w:rPr>
        <w:t>.</w:t>
      </w:r>
    </w:p>
    <w:p w14:paraId="70CD7140" w14:textId="77777777" w:rsidR="00301F55" w:rsidRPr="009713B9" w:rsidRDefault="00301F55">
      <w:pPr>
        <w:rPr>
          <w:lang w:val="ru-RU"/>
        </w:rPr>
      </w:pPr>
    </w:p>
    <w:p w14:paraId="147E921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19.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көтерілісін</w:t>
      </w:r>
      <w:proofErr w:type="spellEnd"/>
      <w:r w:rsidRPr="009713B9">
        <w:rPr>
          <w:lang w:val="ru-RU"/>
        </w:rPr>
        <w:t xml:space="preserve"> басу </w:t>
      </w:r>
      <w:proofErr w:type="spellStart"/>
      <w:r w:rsidRPr="009713B9">
        <w:rPr>
          <w:lang w:val="ru-RU"/>
        </w:rPr>
        <w:t>үшін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генералдар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Макаров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Лаврентьев</w:t>
      </w:r>
    </w:p>
    <w:p w14:paraId="56B7877F" w14:textId="77777777" w:rsidR="00301F55" w:rsidRPr="009713B9" w:rsidRDefault="00301F55">
      <w:pPr>
        <w:rPr>
          <w:lang w:val="ru-RU"/>
        </w:rPr>
      </w:pPr>
    </w:p>
    <w:p w14:paraId="59D5F8B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**&gt; </w:t>
      </w:r>
      <w:proofErr w:type="spellStart"/>
      <w:r w:rsidRPr="009713B9">
        <w:rPr>
          <w:lang w:val="ru-RU"/>
        </w:rPr>
        <w:t>Ақмола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көтерілісі</w:t>
      </w:r>
      <w:proofErr w:type="spellEnd"/>
      <w:r w:rsidRPr="009713B9">
        <w:rPr>
          <w:lang w:val="ru-RU"/>
        </w:rPr>
        <w:t xml:space="preserve">: </w:t>
      </w:r>
    </w:p>
    <w:p w14:paraId="00B45031" w14:textId="77777777" w:rsidR="00301F55" w:rsidRPr="009713B9" w:rsidRDefault="00301F55">
      <w:pPr>
        <w:rPr>
          <w:lang w:val="ru-RU"/>
        </w:rPr>
      </w:pPr>
    </w:p>
    <w:p w14:paraId="2075200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</w:t>
      </w:r>
      <w:proofErr w:type="spellStart"/>
      <w:r w:rsidRPr="009713B9">
        <w:rPr>
          <w:lang w:val="ru-RU"/>
        </w:rPr>
        <w:t>Көтерілістердің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орталықтарының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Ақмола</w:t>
      </w:r>
      <w:proofErr w:type="spellEnd"/>
    </w:p>
    <w:p w14:paraId="48595C51" w14:textId="77777777" w:rsidR="00301F55" w:rsidRPr="009713B9" w:rsidRDefault="00301F55">
      <w:pPr>
        <w:rPr>
          <w:lang w:val="ru-RU"/>
        </w:rPr>
      </w:pPr>
    </w:p>
    <w:p w14:paraId="27377D3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басшылары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Рақымжан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Мәди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тегі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украин</w:t>
      </w:r>
      <w:proofErr w:type="spellEnd"/>
      <w:r w:rsidRPr="009713B9">
        <w:rPr>
          <w:b/>
          <w:lang w:val="ru-RU"/>
        </w:rPr>
        <w:t xml:space="preserve"> Яков </w:t>
      </w:r>
      <w:proofErr w:type="spellStart"/>
      <w:r w:rsidRPr="009713B9">
        <w:rPr>
          <w:b/>
          <w:lang w:val="ru-RU"/>
        </w:rPr>
        <w:t>Латута</w:t>
      </w:r>
      <w:proofErr w:type="spellEnd"/>
      <w:r w:rsidRPr="009713B9">
        <w:rPr>
          <w:b/>
          <w:lang w:val="ru-RU"/>
        </w:rPr>
        <w:t xml:space="preserve"> (</w:t>
      </w:r>
      <w:proofErr w:type="spellStart"/>
      <w:r w:rsidRPr="009713B9">
        <w:rPr>
          <w:b/>
          <w:lang w:val="ru-RU"/>
        </w:rPr>
        <w:t>Жақып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Жоламанов</w:t>
      </w:r>
      <w:proofErr w:type="spellEnd"/>
      <w:r w:rsidRPr="009713B9">
        <w:rPr>
          <w:b/>
          <w:lang w:val="ru-RU"/>
        </w:rPr>
        <w:t>)</w:t>
      </w:r>
    </w:p>
    <w:p w14:paraId="16CC34F3" w14:textId="77777777" w:rsidR="00301F55" w:rsidRPr="009713B9" w:rsidRDefault="00301F55">
      <w:pPr>
        <w:rPr>
          <w:lang w:val="ru-RU"/>
        </w:rPr>
      </w:pPr>
    </w:p>
    <w:p w14:paraId="3318131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Көтерілістің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шарықтау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шегінде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қатысқандар</w:t>
      </w:r>
      <w:proofErr w:type="spellEnd"/>
      <w:r w:rsidRPr="009713B9">
        <w:rPr>
          <w:lang w:val="ru-RU"/>
        </w:rPr>
        <w:t xml:space="preserve"> саны </w:t>
      </w:r>
      <w:proofErr w:type="spellStart"/>
      <w:r w:rsidRPr="009713B9">
        <w:rPr>
          <w:lang w:val="ru-RU"/>
        </w:rPr>
        <w:t>жетті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30 000 </w:t>
      </w:r>
      <w:proofErr w:type="spellStart"/>
      <w:r w:rsidRPr="009713B9">
        <w:rPr>
          <w:b/>
          <w:lang w:val="ru-RU"/>
        </w:rPr>
        <w:t>мыңға</w:t>
      </w:r>
      <w:proofErr w:type="spellEnd"/>
    </w:p>
    <w:p w14:paraId="3DA01CE9" w14:textId="77777777" w:rsidR="00301F55" w:rsidRPr="009713B9" w:rsidRDefault="00301F55">
      <w:pPr>
        <w:rPr>
          <w:lang w:val="ru-RU"/>
        </w:rPr>
      </w:pPr>
    </w:p>
    <w:p w14:paraId="4281F72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**&gt; </w:t>
      </w:r>
      <w:proofErr w:type="spellStart"/>
      <w:r w:rsidRPr="009713B9">
        <w:rPr>
          <w:lang w:val="ru-RU"/>
        </w:rPr>
        <w:t>Жетісудағы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: </w:t>
      </w:r>
    </w:p>
    <w:p w14:paraId="0EF36B36" w14:textId="77777777" w:rsidR="00301F55" w:rsidRPr="009713B9" w:rsidRDefault="00301F55">
      <w:pPr>
        <w:rPr>
          <w:lang w:val="ru-RU"/>
        </w:rPr>
      </w:pPr>
    </w:p>
    <w:p w14:paraId="2B64BA8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кезіндегі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Жайымтал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болысының</w:t>
      </w:r>
      <w:proofErr w:type="spellEnd"/>
      <w:r w:rsidRPr="009713B9">
        <w:rPr>
          <w:lang w:val="ru-RU"/>
        </w:rPr>
        <w:t xml:space="preserve"> ханы: </w:t>
      </w:r>
      <w:r w:rsidRPr="009713B9">
        <w:rPr>
          <w:b/>
          <w:lang w:val="ru-RU"/>
        </w:rPr>
        <w:t xml:space="preserve">Б. </w:t>
      </w:r>
      <w:proofErr w:type="spellStart"/>
      <w:r w:rsidRPr="009713B9">
        <w:rPr>
          <w:b/>
          <w:lang w:val="ru-RU"/>
        </w:rPr>
        <w:t>Әшекеев</w:t>
      </w:r>
      <w:proofErr w:type="spellEnd"/>
    </w:p>
    <w:p w14:paraId="5253B011" w14:textId="77777777" w:rsidR="00301F55" w:rsidRPr="009713B9" w:rsidRDefault="00301F55">
      <w:pPr>
        <w:rPr>
          <w:lang w:val="ru-RU"/>
        </w:rPr>
      </w:pPr>
    </w:p>
    <w:p w14:paraId="6F9667C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</w:t>
      </w:r>
      <w:proofErr w:type="spellStart"/>
      <w:r w:rsidRPr="009713B9">
        <w:rPr>
          <w:lang w:val="ru-RU"/>
        </w:rPr>
        <w:t>Көтеріліске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еткендер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Ұзақ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Саурықов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Жәменке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Мәмбетов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Тоқаш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Бокин</w:t>
      </w:r>
      <w:proofErr w:type="spellEnd"/>
    </w:p>
    <w:p w14:paraId="7817EA79" w14:textId="77777777" w:rsidR="00301F55" w:rsidRPr="009713B9" w:rsidRDefault="00301F55">
      <w:pPr>
        <w:rPr>
          <w:lang w:val="ru-RU"/>
        </w:rPr>
      </w:pPr>
    </w:p>
    <w:p w14:paraId="488B122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белсенді</w:t>
      </w:r>
      <w:proofErr w:type="spellEnd"/>
      <w:r w:rsidRPr="009713B9">
        <w:rPr>
          <w:lang w:val="ru-RU"/>
        </w:rPr>
        <w:t xml:space="preserve"> болу </w:t>
      </w:r>
      <w:proofErr w:type="spellStart"/>
      <w:r w:rsidRPr="009713B9">
        <w:rPr>
          <w:lang w:val="ru-RU"/>
        </w:rPr>
        <w:t>себебі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ұйғыр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дүнген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қырғыз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қатысты</w:t>
      </w:r>
      <w:proofErr w:type="spellEnd"/>
    </w:p>
    <w:p w14:paraId="1A4529AF" w14:textId="77777777" w:rsidR="00301F55" w:rsidRPr="009713B9" w:rsidRDefault="00301F55">
      <w:pPr>
        <w:rPr>
          <w:lang w:val="ru-RU"/>
        </w:rPr>
      </w:pPr>
    </w:p>
    <w:p w14:paraId="6A5CD02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4</w:t>
      </w:r>
      <w:r w:rsidRPr="009713B9">
        <w:rPr>
          <w:lang w:val="ru-RU"/>
        </w:rPr>
        <w:t xml:space="preserve">.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белсенді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1916ж </w:t>
      </w:r>
      <w:proofErr w:type="spellStart"/>
      <w:r w:rsidRPr="009713B9">
        <w:rPr>
          <w:b/>
          <w:lang w:val="ru-RU"/>
        </w:rPr>
        <w:t>шілде-тамыз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айларында</w:t>
      </w:r>
      <w:proofErr w:type="spellEnd"/>
    </w:p>
    <w:p w14:paraId="05AB31A2" w14:textId="77777777" w:rsidR="00301F55" w:rsidRPr="009713B9" w:rsidRDefault="00301F55">
      <w:pPr>
        <w:rPr>
          <w:lang w:val="ru-RU"/>
        </w:rPr>
      </w:pPr>
    </w:p>
    <w:p w14:paraId="139BBAD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Телеграф </w:t>
      </w:r>
      <w:proofErr w:type="spellStart"/>
      <w:r w:rsidRPr="009713B9">
        <w:rPr>
          <w:lang w:val="ru-RU"/>
        </w:rPr>
        <w:t>желілерін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қиратып</w:t>
      </w:r>
      <w:proofErr w:type="spellEnd"/>
      <w:r w:rsidRPr="009713B9">
        <w:rPr>
          <w:lang w:val="ru-RU"/>
        </w:rPr>
        <w:t xml:space="preserve">, тыл </w:t>
      </w:r>
      <w:proofErr w:type="spellStart"/>
      <w:r w:rsidRPr="009713B9">
        <w:rPr>
          <w:lang w:val="ru-RU"/>
        </w:rPr>
        <w:t>жұмысына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алынатындардың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тізімін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қарыз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жайлы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қолхаттарды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жойған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көтеріліске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шыққан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халық</w:t>
      </w:r>
      <w:proofErr w:type="spellEnd"/>
    </w:p>
    <w:p w14:paraId="585AA8C9" w14:textId="77777777" w:rsidR="00301F55" w:rsidRPr="009713B9" w:rsidRDefault="00301F55">
      <w:pPr>
        <w:rPr>
          <w:lang w:val="ru-RU"/>
        </w:rPr>
      </w:pPr>
    </w:p>
    <w:p w14:paraId="2909FE1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6. 1916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тамызда</w:t>
      </w:r>
      <w:proofErr w:type="spellEnd"/>
      <w:r w:rsidRPr="009713B9">
        <w:rPr>
          <w:lang w:val="ru-RU"/>
        </w:rPr>
        <w:t xml:space="preserve"> 5 </w:t>
      </w:r>
      <w:proofErr w:type="spellStart"/>
      <w:r w:rsidRPr="009713B9">
        <w:rPr>
          <w:lang w:val="ru-RU"/>
        </w:rPr>
        <w:t>мыңнан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көтерілісшілер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</w:t>
      </w:r>
      <w:r w:rsidRPr="009713B9">
        <w:rPr>
          <w:lang w:val="ru-RU"/>
        </w:rPr>
        <w:t>алаушы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отрядты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талқандап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басып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жәрмеңке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Қарқара</w:t>
      </w:r>
      <w:proofErr w:type="spellEnd"/>
    </w:p>
    <w:p w14:paraId="7F656E60" w14:textId="77777777" w:rsidR="00301F55" w:rsidRPr="009713B9" w:rsidRDefault="00301F55">
      <w:pPr>
        <w:rPr>
          <w:lang w:val="ru-RU"/>
        </w:rPr>
      </w:pPr>
    </w:p>
    <w:p w14:paraId="714857A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7. 1916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10 </w:t>
      </w:r>
      <w:proofErr w:type="spellStart"/>
      <w:r w:rsidRPr="009713B9">
        <w:rPr>
          <w:lang w:val="ru-RU"/>
        </w:rPr>
        <w:t>мыңнан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қазақ-қырғыз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көтерілісшілері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елді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мекен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Тоқмақ</w:t>
      </w:r>
      <w:proofErr w:type="spellEnd"/>
    </w:p>
    <w:p w14:paraId="7F578864" w14:textId="77777777" w:rsidR="00301F55" w:rsidRPr="009713B9" w:rsidRDefault="00301F55">
      <w:pPr>
        <w:rPr>
          <w:lang w:val="ru-RU"/>
        </w:rPr>
      </w:pPr>
    </w:p>
    <w:p w14:paraId="5C1865B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Түркістанға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жағдай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енгізіп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көтерілісті</w:t>
      </w:r>
      <w:proofErr w:type="spellEnd"/>
      <w:r w:rsidRPr="009713B9">
        <w:rPr>
          <w:lang w:val="ru-RU"/>
        </w:rPr>
        <w:t xml:space="preserve"> басу </w:t>
      </w:r>
      <w:proofErr w:type="spellStart"/>
      <w:r w:rsidRPr="009713B9">
        <w:rPr>
          <w:lang w:val="ru-RU"/>
        </w:rPr>
        <w:t>үшін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1916ж 17 </w:t>
      </w:r>
      <w:proofErr w:type="spellStart"/>
      <w:r w:rsidRPr="009713B9">
        <w:rPr>
          <w:b/>
          <w:lang w:val="ru-RU"/>
        </w:rPr>
        <w:t>шілдесі</w:t>
      </w:r>
      <w:proofErr w:type="spellEnd"/>
    </w:p>
    <w:p w14:paraId="2F038516" w14:textId="77777777" w:rsidR="00301F55" w:rsidRPr="009713B9" w:rsidRDefault="00301F55">
      <w:pPr>
        <w:rPr>
          <w:lang w:val="ru-RU"/>
        </w:rPr>
      </w:pPr>
    </w:p>
    <w:p w14:paraId="351561C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облысының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губернаторы: </w:t>
      </w:r>
      <w:r w:rsidRPr="009713B9">
        <w:rPr>
          <w:b/>
          <w:lang w:val="ru-RU"/>
        </w:rPr>
        <w:t xml:space="preserve">М.А. </w:t>
      </w:r>
      <w:proofErr w:type="spellStart"/>
      <w:r w:rsidRPr="009713B9">
        <w:rPr>
          <w:b/>
          <w:lang w:val="ru-RU"/>
        </w:rPr>
        <w:t>Фольбаум</w:t>
      </w:r>
      <w:proofErr w:type="spellEnd"/>
    </w:p>
    <w:p w14:paraId="1054DF65" w14:textId="77777777" w:rsidR="00301F55" w:rsidRPr="009713B9" w:rsidRDefault="00301F55">
      <w:pPr>
        <w:rPr>
          <w:lang w:val="ru-RU"/>
        </w:rPr>
      </w:pPr>
    </w:p>
    <w:p w14:paraId="230ADFD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М.А. </w:t>
      </w:r>
      <w:proofErr w:type="spellStart"/>
      <w:r w:rsidRPr="009713B9">
        <w:rPr>
          <w:lang w:val="ru-RU"/>
        </w:rPr>
        <w:t>Фольбаум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далалық</w:t>
      </w:r>
      <w:proofErr w:type="spellEnd"/>
      <w:r w:rsidRPr="009713B9">
        <w:rPr>
          <w:lang w:val="ru-RU"/>
        </w:rPr>
        <w:t xml:space="preserve"> сот </w:t>
      </w:r>
      <w:proofErr w:type="spellStart"/>
      <w:r w:rsidRPr="009713B9">
        <w:rPr>
          <w:lang w:val="ru-RU"/>
        </w:rPr>
        <w:t>құруға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рұқсат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берді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12 </w:t>
      </w:r>
      <w:proofErr w:type="spellStart"/>
      <w:r w:rsidRPr="009713B9">
        <w:rPr>
          <w:b/>
          <w:lang w:val="ru-RU"/>
        </w:rPr>
        <w:t>тамызда</w:t>
      </w:r>
      <w:proofErr w:type="spellEnd"/>
    </w:p>
    <w:p w14:paraId="7339ECC8" w14:textId="77777777" w:rsidR="00301F55" w:rsidRPr="009713B9" w:rsidRDefault="00301F55">
      <w:pPr>
        <w:rPr>
          <w:lang w:val="ru-RU"/>
        </w:rPr>
      </w:pPr>
    </w:p>
    <w:p w14:paraId="103D9EE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қуғындаумен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Қытайға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өтіп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адам</w:t>
      </w:r>
      <w:proofErr w:type="spellEnd"/>
      <w:r w:rsidRPr="009713B9">
        <w:rPr>
          <w:lang w:val="ru-RU"/>
        </w:rPr>
        <w:t xml:space="preserve"> саны: </w:t>
      </w:r>
      <w:r w:rsidRPr="009713B9">
        <w:rPr>
          <w:b/>
          <w:lang w:val="ru-RU"/>
        </w:rPr>
        <w:t xml:space="preserve">300 (238) </w:t>
      </w:r>
      <w:proofErr w:type="spellStart"/>
      <w:r w:rsidRPr="009713B9">
        <w:rPr>
          <w:b/>
          <w:lang w:val="ru-RU"/>
        </w:rPr>
        <w:t>мың</w:t>
      </w:r>
      <w:proofErr w:type="spellEnd"/>
    </w:p>
    <w:p w14:paraId="2705F37D" w14:textId="77777777" w:rsidR="00301F55" w:rsidRPr="009713B9" w:rsidRDefault="00301F55">
      <w:pPr>
        <w:rPr>
          <w:lang w:val="ru-RU"/>
        </w:rPr>
      </w:pPr>
    </w:p>
    <w:p w14:paraId="2A5AC7A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</w:t>
      </w:r>
      <w:proofErr w:type="spellStart"/>
      <w:r w:rsidRPr="009713B9">
        <w:rPr>
          <w:lang w:val="ru-RU"/>
        </w:rPr>
        <w:t>Көтерілістің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жеңілу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себептері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бытыраңқылығы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ұйымдастыру</w:t>
      </w:r>
      <w:r w:rsidRPr="009713B9">
        <w:rPr>
          <w:b/>
          <w:lang w:val="ru-RU"/>
        </w:rPr>
        <w:t>дың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төмен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болуы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көтерілістердің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орталыққа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бағынбауы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патша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жазалаушы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әскерінің</w:t>
      </w:r>
      <w:proofErr w:type="spellEnd"/>
      <w:r w:rsidRPr="009713B9">
        <w:rPr>
          <w:b/>
          <w:lang w:val="ru-RU"/>
        </w:rPr>
        <w:t xml:space="preserve"> (20 </w:t>
      </w:r>
      <w:proofErr w:type="spellStart"/>
      <w:r w:rsidRPr="009713B9">
        <w:rPr>
          <w:b/>
          <w:lang w:val="ru-RU"/>
        </w:rPr>
        <w:t>мың</w:t>
      </w:r>
      <w:proofErr w:type="spellEnd"/>
      <w:r w:rsidRPr="009713B9">
        <w:rPr>
          <w:b/>
          <w:lang w:val="ru-RU"/>
        </w:rPr>
        <w:t xml:space="preserve">) </w:t>
      </w:r>
      <w:proofErr w:type="spellStart"/>
      <w:r w:rsidRPr="009713B9">
        <w:rPr>
          <w:b/>
          <w:lang w:val="ru-RU"/>
        </w:rPr>
        <w:t>күш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басымдылығы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болды</w:t>
      </w:r>
      <w:proofErr w:type="spellEnd"/>
    </w:p>
    <w:p w14:paraId="77A9D87C" w14:textId="77777777" w:rsidR="00301F55" w:rsidRPr="009713B9" w:rsidRDefault="00301F55">
      <w:pPr>
        <w:rPr>
          <w:lang w:val="ru-RU"/>
        </w:rPr>
      </w:pPr>
    </w:p>
    <w:p w14:paraId="49E2FB3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</w:t>
      </w:r>
      <w:proofErr w:type="spellStart"/>
      <w:r w:rsidRPr="009713B9">
        <w:rPr>
          <w:lang w:val="ru-RU"/>
        </w:rPr>
        <w:t>Патша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Боралдай </w:t>
      </w:r>
      <w:proofErr w:type="spellStart"/>
      <w:r w:rsidRPr="009713B9">
        <w:rPr>
          <w:lang w:val="ru-RU"/>
        </w:rPr>
        <w:t>асуында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жұрт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алдында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дарға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асқан</w:t>
      </w:r>
      <w:proofErr w:type="spellEnd"/>
      <w:r w:rsidRPr="009713B9">
        <w:rPr>
          <w:lang w:val="ru-RU"/>
        </w:rPr>
        <w:t xml:space="preserve"> Верный </w:t>
      </w:r>
      <w:proofErr w:type="spellStart"/>
      <w:r w:rsidRPr="009713B9">
        <w:rPr>
          <w:lang w:val="ru-RU"/>
        </w:rPr>
        <w:t>уезінің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Жайымтал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болысының</w:t>
      </w:r>
      <w:proofErr w:type="spellEnd"/>
      <w:r w:rsidRPr="009713B9">
        <w:rPr>
          <w:lang w:val="ru-RU"/>
        </w:rPr>
        <w:t xml:space="preserve"> ханы: </w:t>
      </w:r>
      <w:r w:rsidRPr="009713B9">
        <w:rPr>
          <w:b/>
          <w:lang w:val="ru-RU"/>
        </w:rPr>
        <w:t xml:space="preserve">Б. </w:t>
      </w:r>
      <w:proofErr w:type="spellStart"/>
      <w:r w:rsidRPr="009713B9">
        <w:rPr>
          <w:b/>
          <w:lang w:val="ru-RU"/>
        </w:rPr>
        <w:t>Әшекеев</w:t>
      </w:r>
      <w:proofErr w:type="spellEnd"/>
    </w:p>
    <w:p w14:paraId="23CB6117" w14:textId="77777777" w:rsidR="00301F55" w:rsidRPr="009713B9" w:rsidRDefault="00301F55">
      <w:pPr>
        <w:rPr>
          <w:lang w:val="ru-RU"/>
        </w:rPr>
      </w:pPr>
    </w:p>
    <w:p w14:paraId="4C58847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Абақтыда</w:t>
      </w:r>
      <w:proofErr w:type="spellEnd"/>
      <w:r w:rsidRPr="009713B9">
        <w:rPr>
          <w:lang w:val="ru-RU"/>
        </w:rPr>
        <w:t xml:space="preserve"> 12 </w:t>
      </w:r>
      <w:proofErr w:type="spellStart"/>
      <w:r w:rsidRPr="009713B9">
        <w:rPr>
          <w:lang w:val="ru-RU"/>
        </w:rPr>
        <w:t>серігімен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азапталып</w:t>
      </w:r>
      <w:proofErr w:type="spellEnd"/>
      <w:r w:rsidRPr="009713B9">
        <w:rPr>
          <w:lang w:val="ru-RU"/>
        </w:rPr>
        <w:t xml:space="preserve"> у </w:t>
      </w:r>
      <w:proofErr w:type="spellStart"/>
      <w:r w:rsidRPr="009713B9">
        <w:rPr>
          <w:lang w:val="ru-RU"/>
        </w:rPr>
        <w:t>беріп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өлтірілген</w:t>
      </w:r>
      <w:proofErr w:type="spellEnd"/>
      <w:r w:rsidRPr="009713B9">
        <w:rPr>
          <w:lang w:val="ru-RU"/>
        </w:rPr>
        <w:t xml:space="preserve">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басшылары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Ж. </w:t>
      </w:r>
      <w:proofErr w:type="spellStart"/>
      <w:r w:rsidRPr="009713B9">
        <w:rPr>
          <w:b/>
          <w:lang w:val="ru-RU"/>
        </w:rPr>
        <w:t>Мәмбетов</w:t>
      </w:r>
      <w:proofErr w:type="spellEnd"/>
      <w:r w:rsidRPr="009713B9">
        <w:rPr>
          <w:b/>
          <w:lang w:val="ru-RU"/>
        </w:rPr>
        <w:t xml:space="preserve">, Ұ. </w:t>
      </w:r>
      <w:proofErr w:type="spellStart"/>
      <w:r w:rsidRPr="009713B9">
        <w:rPr>
          <w:b/>
          <w:lang w:val="ru-RU"/>
        </w:rPr>
        <w:t>Саурықов</w:t>
      </w:r>
      <w:proofErr w:type="spellEnd"/>
    </w:p>
    <w:p w14:paraId="7ADEFCFB" w14:textId="77777777" w:rsidR="00301F55" w:rsidRPr="009713B9" w:rsidRDefault="00301F55">
      <w:pPr>
        <w:rPr>
          <w:lang w:val="ru-RU"/>
        </w:rPr>
      </w:pPr>
    </w:p>
    <w:p w14:paraId="579C200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</w:t>
      </w:r>
      <w:proofErr w:type="spellStart"/>
      <w:r w:rsidRPr="009713B9">
        <w:rPr>
          <w:lang w:val="ru-RU"/>
        </w:rPr>
        <w:t>Жетісудағы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1916ж </w:t>
      </w:r>
      <w:proofErr w:type="spellStart"/>
      <w:r w:rsidRPr="009713B9">
        <w:rPr>
          <w:b/>
          <w:lang w:val="ru-RU"/>
        </w:rPr>
        <w:t>қазанында</w:t>
      </w:r>
      <w:proofErr w:type="spellEnd"/>
    </w:p>
    <w:p w14:paraId="1B853CCE" w14:textId="77777777" w:rsidR="00301F55" w:rsidRPr="009713B9" w:rsidRDefault="00301F55">
      <w:pPr>
        <w:rPr>
          <w:lang w:val="ru-RU"/>
        </w:rPr>
      </w:pPr>
    </w:p>
    <w:p w14:paraId="617A6E4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қозғалысқа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қатысқандарды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жазалау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кезінде</w:t>
      </w:r>
      <w:proofErr w:type="spellEnd"/>
      <w:r w:rsidRPr="009713B9">
        <w:rPr>
          <w:lang w:val="ru-RU"/>
        </w:rPr>
        <w:t xml:space="preserve"> 347 </w:t>
      </w:r>
      <w:proofErr w:type="spellStart"/>
      <w:r w:rsidRPr="009713B9">
        <w:rPr>
          <w:lang w:val="ru-RU"/>
        </w:rPr>
        <w:t>адам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атылып</w:t>
      </w:r>
      <w:proofErr w:type="spellEnd"/>
      <w:r w:rsidRPr="009713B9">
        <w:rPr>
          <w:lang w:val="ru-RU"/>
        </w:rPr>
        <w:t xml:space="preserve">, 129 </w:t>
      </w:r>
      <w:proofErr w:type="spellStart"/>
      <w:r w:rsidRPr="009713B9">
        <w:rPr>
          <w:lang w:val="ru-RU"/>
        </w:rPr>
        <w:t>адам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түрмеге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қамалған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өңір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Түркістан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өлкесінде</w:t>
      </w:r>
      <w:proofErr w:type="spellEnd"/>
    </w:p>
    <w:p w14:paraId="30E53930" w14:textId="77777777" w:rsidR="00301F55" w:rsidRPr="009713B9" w:rsidRDefault="00301F55">
      <w:pPr>
        <w:rPr>
          <w:lang w:val="ru-RU"/>
        </w:rPr>
      </w:pPr>
    </w:p>
    <w:p w14:paraId="64CFC46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қозғалыс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жазалау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нәтижесінде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жеріндегі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қазақтардың</w:t>
      </w:r>
      <w:proofErr w:type="spellEnd"/>
      <w:r w:rsidRPr="009713B9">
        <w:rPr>
          <w:lang w:val="ru-RU"/>
        </w:rPr>
        <w:t xml:space="preserve"> саны </w:t>
      </w:r>
      <w:proofErr w:type="spellStart"/>
      <w:r w:rsidRPr="009713B9">
        <w:rPr>
          <w:lang w:val="ru-RU"/>
        </w:rPr>
        <w:t>кеміді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Жарты </w:t>
      </w:r>
      <w:proofErr w:type="spellStart"/>
      <w:r w:rsidRPr="009713B9">
        <w:rPr>
          <w:b/>
          <w:lang w:val="ru-RU"/>
        </w:rPr>
        <w:t>миллионға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жуық</w:t>
      </w:r>
      <w:proofErr w:type="spellEnd"/>
      <w:r w:rsidRPr="009713B9">
        <w:rPr>
          <w:b/>
          <w:lang w:val="ru-RU"/>
        </w:rPr>
        <w:t>.</w:t>
      </w:r>
    </w:p>
    <w:p w14:paraId="11AE4E5B" w14:textId="77777777" w:rsidR="00301F55" w:rsidRPr="009713B9" w:rsidRDefault="00301F55">
      <w:pPr>
        <w:rPr>
          <w:lang w:val="ru-RU"/>
        </w:rPr>
      </w:pPr>
    </w:p>
    <w:p w14:paraId="6700AF9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r>
        <w:t>IV</w:t>
      </w:r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Думада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жазалаушыларды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әшкерелеп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патша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r w:rsidRPr="009713B9">
        <w:rPr>
          <w:lang w:val="ru-RU"/>
        </w:rPr>
        <w:t xml:space="preserve">мен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gramStart"/>
      <w:r w:rsidRPr="009713B9">
        <w:rPr>
          <w:lang w:val="ru-RU"/>
        </w:rPr>
        <w:t>мен Дала</w:t>
      </w:r>
      <w:proofErr w:type="gram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өлкесінің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отаршыл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әкімшілігін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сынға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А. Ф. Керенский</w:t>
      </w:r>
    </w:p>
    <w:p w14:paraId="205DB024" w14:textId="77777777" w:rsidR="00301F55" w:rsidRPr="009713B9" w:rsidRDefault="00301F55">
      <w:pPr>
        <w:rPr>
          <w:lang w:val="ru-RU"/>
        </w:rPr>
      </w:pPr>
    </w:p>
    <w:p w14:paraId="453B1EF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«60-жастағы </w:t>
      </w:r>
      <w:proofErr w:type="spellStart"/>
      <w:r w:rsidRPr="009713B9">
        <w:rPr>
          <w:lang w:val="ru-RU"/>
        </w:rPr>
        <w:t>шалдардың</w:t>
      </w:r>
      <w:proofErr w:type="spellEnd"/>
      <w:r w:rsidRPr="009713B9">
        <w:rPr>
          <w:lang w:val="ru-RU"/>
        </w:rPr>
        <w:t xml:space="preserve"> 30 </w:t>
      </w:r>
      <w:proofErr w:type="spellStart"/>
      <w:r w:rsidRPr="009713B9">
        <w:rPr>
          <w:lang w:val="ru-RU"/>
        </w:rPr>
        <w:t>жаста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жазылғаны</w:t>
      </w:r>
      <w:proofErr w:type="spellEnd"/>
      <w:r w:rsidRPr="009713B9">
        <w:rPr>
          <w:lang w:val="ru-RU"/>
        </w:rPr>
        <w:t xml:space="preserve">, ал </w:t>
      </w:r>
      <w:proofErr w:type="spellStart"/>
      <w:r w:rsidRPr="009713B9">
        <w:rPr>
          <w:lang w:val="ru-RU"/>
        </w:rPr>
        <w:t>байдың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балаларының</w:t>
      </w:r>
      <w:proofErr w:type="spellEnd"/>
      <w:r w:rsidRPr="009713B9">
        <w:rPr>
          <w:lang w:val="ru-RU"/>
        </w:rPr>
        <w:t xml:space="preserve"> 25-30 </w:t>
      </w:r>
      <w:proofErr w:type="spellStart"/>
      <w:r w:rsidRPr="009713B9">
        <w:rPr>
          <w:lang w:val="ru-RU"/>
        </w:rPr>
        <w:t>жастағылары</w:t>
      </w:r>
      <w:proofErr w:type="spellEnd"/>
      <w:r w:rsidRPr="009713B9">
        <w:rPr>
          <w:lang w:val="ru-RU"/>
        </w:rPr>
        <w:t xml:space="preserve"> 50-де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жазылғандығы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шенеуніктері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жергілікті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әкімсымақтарының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пара</w:t>
      </w:r>
      <w:r w:rsidRPr="009713B9">
        <w:rPr>
          <w:lang w:val="ru-RU"/>
        </w:rPr>
        <w:t>қорлығы</w:t>
      </w:r>
      <w:proofErr w:type="spellEnd"/>
      <w:r w:rsidRPr="009713B9">
        <w:rPr>
          <w:lang w:val="ru-RU"/>
        </w:rPr>
        <w:t>»-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А. Ф. Керенский</w:t>
      </w:r>
    </w:p>
    <w:p w14:paraId="081F7A98" w14:textId="77777777" w:rsidR="00301F55" w:rsidRPr="009713B9" w:rsidRDefault="00301F55">
      <w:pPr>
        <w:rPr>
          <w:lang w:val="ru-RU"/>
        </w:rPr>
      </w:pPr>
    </w:p>
    <w:p w14:paraId="3AAEC7A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Мәтінде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тарихи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оқиғаға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байланысты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айтылғанын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анықтаңыз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Қазақ-қырғыз</w:t>
      </w:r>
      <w:proofErr w:type="spellEnd"/>
      <w:r w:rsidRPr="009713B9">
        <w:rPr>
          <w:b/>
          <w:lang w:val="ru-RU"/>
        </w:rPr>
        <w:t xml:space="preserve"> осы </w:t>
      </w:r>
      <w:proofErr w:type="spellStart"/>
      <w:r w:rsidRPr="009713B9">
        <w:rPr>
          <w:b/>
          <w:lang w:val="ru-RU"/>
        </w:rPr>
        <w:t>көтерілісте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көп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адамын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өлтіріп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шаруасын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күйзелтсе</w:t>
      </w:r>
      <w:proofErr w:type="spellEnd"/>
      <w:r w:rsidRPr="009713B9">
        <w:rPr>
          <w:b/>
          <w:lang w:val="ru-RU"/>
        </w:rPr>
        <w:t xml:space="preserve"> де, </w:t>
      </w:r>
      <w:proofErr w:type="spellStart"/>
      <w:r w:rsidRPr="009713B9">
        <w:rPr>
          <w:b/>
          <w:lang w:val="ru-RU"/>
        </w:rPr>
        <w:t>келешекке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қандай</w:t>
      </w:r>
      <w:proofErr w:type="spellEnd"/>
      <w:r w:rsidRPr="009713B9">
        <w:rPr>
          <w:b/>
          <w:lang w:val="ru-RU"/>
        </w:rPr>
        <w:t xml:space="preserve"> ел </w:t>
      </w:r>
      <w:proofErr w:type="spellStart"/>
      <w:r w:rsidRPr="009713B9">
        <w:rPr>
          <w:b/>
          <w:lang w:val="ru-RU"/>
        </w:rPr>
        <w:t>екенін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білдірді</w:t>
      </w:r>
      <w:proofErr w:type="spellEnd"/>
      <w:r w:rsidRPr="009713B9">
        <w:rPr>
          <w:b/>
          <w:lang w:val="ru-RU"/>
        </w:rPr>
        <w:t xml:space="preserve">... </w:t>
      </w:r>
      <w:proofErr w:type="spellStart"/>
      <w:r w:rsidRPr="009713B9">
        <w:rPr>
          <w:b/>
          <w:lang w:val="ru-RU"/>
        </w:rPr>
        <w:t>Алыспаған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жұлыспаған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бостандық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атына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мінбе</w:t>
      </w:r>
      <w:r w:rsidRPr="009713B9">
        <w:rPr>
          <w:b/>
          <w:lang w:val="ru-RU"/>
        </w:rPr>
        <w:t>йді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бұғаудан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босамайды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ері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құлдықтан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әйелі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күңдіктен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шықпайды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малына</w:t>
      </w:r>
      <w:proofErr w:type="spellEnd"/>
      <w:r w:rsidRPr="009713B9">
        <w:rPr>
          <w:b/>
          <w:lang w:val="ru-RU"/>
        </w:rPr>
        <w:t xml:space="preserve"> да, </w:t>
      </w:r>
      <w:proofErr w:type="spellStart"/>
      <w:r w:rsidRPr="009713B9">
        <w:rPr>
          <w:b/>
          <w:lang w:val="ru-RU"/>
        </w:rPr>
        <w:t>басына</w:t>
      </w:r>
      <w:proofErr w:type="spellEnd"/>
      <w:r w:rsidRPr="009713B9">
        <w:rPr>
          <w:b/>
          <w:lang w:val="ru-RU"/>
        </w:rPr>
        <w:t xml:space="preserve"> да </w:t>
      </w:r>
      <w:proofErr w:type="spellStart"/>
      <w:r w:rsidRPr="009713B9">
        <w:rPr>
          <w:b/>
          <w:lang w:val="ru-RU"/>
        </w:rPr>
        <w:t>ие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болмайды</w:t>
      </w:r>
      <w:proofErr w:type="spellEnd"/>
      <w:r w:rsidRPr="009713B9">
        <w:rPr>
          <w:b/>
          <w:lang w:val="ru-RU"/>
        </w:rPr>
        <w:t xml:space="preserve">» </w:t>
      </w:r>
      <w:proofErr w:type="spellStart"/>
      <w:r w:rsidRPr="009713B9">
        <w:rPr>
          <w:b/>
          <w:lang w:val="ru-RU"/>
        </w:rPr>
        <w:t>деп</w:t>
      </w:r>
      <w:proofErr w:type="spellEnd"/>
      <w:r w:rsidRPr="009713B9">
        <w:rPr>
          <w:b/>
          <w:lang w:val="ru-RU"/>
        </w:rPr>
        <w:t xml:space="preserve"> Ә. </w:t>
      </w:r>
      <w:proofErr w:type="spellStart"/>
      <w:r w:rsidRPr="009713B9">
        <w:rPr>
          <w:b/>
          <w:lang w:val="ru-RU"/>
        </w:rPr>
        <w:t>Бөкейханов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жазған</w:t>
      </w:r>
      <w:proofErr w:type="spellEnd"/>
      <w:r w:rsidRPr="009713B9">
        <w:rPr>
          <w:b/>
          <w:lang w:val="ru-RU"/>
        </w:rPr>
        <w:t xml:space="preserve">: 1916 </w:t>
      </w:r>
      <w:proofErr w:type="spellStart"/>
      <w:r w:rsidRPr="009713B9">
        <w:rPr>
          <w:b/>
          <w:lang w:val="ru-RU"/>
        </w:rPr>
        <w:t>жылғы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ұлт-азаттық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көтеріліс</w:t>
      </w:r>
      <w:proofErr w:type="spellEnd"/>
    </w:p>
    <w:p w14:paraId="2FF7E5CB" w14:textId="5B8BD785" w:rsidR="00634895" w:rsidRDefault="00634895">
      <w:pPr>
        <w:rPr>
          <w:lang w:val="kk-KZ"/>
        </w:rPr>
      </w:pPr>
    </w:p>
    <w:p w14:paraId="367FA0B2" w14:textId="77777777" w:rsidR="00634895" w:rsidRPr="00634895" w:rsidRDefault="00634895">
      <w:pPr>
        <w:rPr>
          <w:lang w:val="kk-KZ"/>
        </w:rPr>
        <w:sectPr w:rsidR="00634895" w:rsidRPr="0063489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C92F7F5" w14:textId="188EFBE9" w:rsidR="00301F55" w:rsidRPr="009713B9" w:rsidRDefault="009713B9">
      <w:pPr>
        <w:rPr>
          <w:lang w:val="kk-KZ"/>
        </w:rPr>
      </w:pPr>
      <w:r>
        <w:rPr>
          <w:noProof/>
          <w:lang w:val="kk-KZ"/>
        </w:rPr>
        <w:lastRenderedPageBreak/>
        <w:drawing>
          <wp:anchor distT="0" distB="0" distL="114300" distR="114300" simplePos="0" relativeHeight="251659264" behindDoc="0" locked="0" layoutInCell="1" allowOverlap="1" wp14:anchorId="4062DCDB" wp14:editId="2BBF94C7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965825" cy="2743200"/>
            <wp:effectExtent l="0" t="0" r="0" b="0"/>
            <wp:wrapTopAndBottom/>
            <wp:docPr id="200217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0366" name="Рисунок 20021703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F4D7E" w14:textId="77777777" w:rsidR="00301F55" w:rsidRPr="009713B9" w:rsidRDefault="00301F55">
      <w:pPr>
        <w:rPr>
          <w:lang w:val="kk-KZ"/>
        </w:rPr>
      </w:pPr>
    </w:p>
    <w:p w14:paraId="408CAC4C" w14:textId="6D2D90C2" w:rsidR="00301F55" w:rsidRPr="009713B9" w:rsidRDefault="009713B9">
      <w:pPr>
        <w:rPr>
          <w:lang w:val="kk-KZ"/>
        </w:rPr>
      </w:pPr>
      <w:r>
        <w:rPr>
          <w:lang w:val="kk-KZ"/>
        </w:rPr>
        <w:t>§</w:t>
      </w:r>
      <w:r w:rsidR="00EA27B1" w:rsidRPr="009713B9">
        <w:rPr>
          <w:lang w:val="kk-KZ"/>
        </w:rPr>
        <w:t xml:space="preserve"> Қазақстандағы 1917 жылғы Ақпан, Қазан төңкерістері</w:t>
      </w:r>
    </w:p>
    <w:p w14:paraId="6FBAAB0F" w14:textId="77777777" w:rsidR="00301F55" w:rsidRPr="009713B9" w:rsidRDefault="00301F55">
      <w:pPr>
        <w:rPr>
          <w:lang w:val="kk-KZ"/>
        </w:rPr>
      </w:pPr>
    </w:p>
    <w:p w14:paraId="67415B4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</w:t>
      </w:r>
      <w:proofErr w:type="spellStart"/>
      <w:r w:rsidRPr="009713B9">
        <w:rPr>
          <w:lang w:val="ru-RU"/>
        </w:rPr>
        <w:t>Ресей</w:t>
      </w:r>
      <w:r w:rsidRPr="009713B9">
        <w:rPr>
          <w:lang w:val="ru-RU"/>
        </w:rPr>
        <w:t>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Ақпан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буржуазиялық-демократиялық</w:t>
      </w:r>
      <w:proofErr w:type="spellEnd"/>
      <w:r w:rsidRPr="009713B9">
        <w:rPr>
          <w:lang w:val="ru-RU"/>
        </w:rPr>
        <w:t xml:space="preserve"> революция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27 </w:t>
      </w:r>
      <w:proofErr w:type="spellStart"/>
      <w:r w:rsidRPr="009713B9">
        <w:rPr>
          <w:b/>
          <w:lang w:val="ru-RU"/>
        </w:rPr>
        <w:t>ақпан</w:t>
      </w:r>
      <w:proofErr w:type="spellEnd"/>
    </w:p>
    <w:p w14:paraId="5157A429" w14:textId="77777777" w:rsidR="00301F55" w:rsidRPr="009713B9" w:rsidRDefault="00301F55">
      <w:pPr>
        <w:rPr>
          <w:lang w:val="ru-RU"/>
        </w:rPr>
      </w:pPr>
    </w:p>
    <w:p w14:paraId="2A418BE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</w:t>
      </w:r>
      <w:proofErr w:type="spellStart"/>
      <w:r w:rsidRPr="009713B9">
        <w:rPr>
          <w:lang w:val="ru-RU"/>
        </w:rPr>
        <w:t>Буржуазиялық-демократиялық</w:t>
      </w:r>
      <w:proofErr w:type="spellEnd"/>
      <w:r w:rsidRPr="009713B9">
        <w:rPr>
          <w:lang w:val="ru-RU"/>
        </w:rPr>
        <w:t xml:space="preserve"> революция – </w:t>
      </w:r>
      <w:proofErr w:type="spellStart"/>
      <w:r w:rsidRPr="009713B9">
        <w:rPr>
          <w:lang w:val="ru-RU"/>
        </w:rPr>
        <w:t>әлеуметтік</w:t>
      </w:r>
      <w:proofErr w:type="spellEnd"/>
      <w:r w:rsidRPr="009713B9">
        <w:rPr>
          <w:lang w:val="ru-RU"/>
        </w:rPr>
        <w:t xml:space="preserve"> революция. </w:t>
      </w:r>
      <w:proofErr w:type="spellStart"/>
      <w:r w:rsidRPr="009713B9">
        <w:rPr>
          <w:lang w:val="ru-RU"/>
        </w:rPr>
        <w:t>Негізгі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мақсаты</w:t>
      </w:r>
      <w:proofErr w:type="spellEnd"/>
      <w:r w:rsidRPr="009713B9">
        <w:rPr>
          <w:lang w:val="ru-RU"/>
        </w:rPr>
        <w:t xml:space="preserve"> – </w:t>
      </w:r>
      <w:proofErr w:type="spellStart"/>
      <w:r w:rsidRPr="009713B9">
        <w:rPr>
          <w:lang w:val="ru-RU"/>
        </w:rPr>
        <w:t>феодалдық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құрылысты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жою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әртектілік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құру</w:t>
      </w:r>
      <w:proofErr w:type="spellEnd"/>
      <w:r w:rsidRPr="009713B9">
        <w:rPr>
          <w:lang w:val="ru-RU"/>
        </w:rPr>
        <w:t>.</w:t>
      </w:r>
    </w:p>
    <w:p w14:paraId="2FA173BD" w14:textId="77777777" w:rsidR="00301F55" w:rsidRPr="009713B9" w:rsidRDefault="00301F55">
      <w:pPr>
        <w:rPr>
          <w:lang w:val="ru-RU"/>
        </w:rPr>
      </w:pPr>
    </w:p>
    <w:p w14:paraId="5FE1EA6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Ресейде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монархиялық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жойылды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</w:t>
      </w:r>
      <w:r w:rsidRPr="009713B9">
        <w:rPr>
          <w:b/>
          <w:lang w:val="ru-RU"/>
        </w:rPr>
        <w:t>қпан</w:t>
      </w:r>
      <w:proofErr w:type="spellEnd"/>
    </w:p>
    <w:p w14:paraId="78EB76D1" w14:textId="77777777" w:rsidR="00301F55" w:rsidRPr="009713B9" w:rsidRDefault="00301F55">
      <w:pPr>
        <w:rPr>
          <w:lang w:val="ru-RU"/>
        </w:rPr>
      </w:pPr>
    </w:p>
    <w:p w14:paraId="7C3A2F9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</w:t>
      </w:r>
      <w:proofErr w:type="spellStart"/>
      <w:r w:rsidRPr="009713B9">
        <w:rPr>
          <w:lang w:val="ru-RU"/>
        </w:rPr>
        <w:t>Жұмысшылар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шаруалардың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наразылығын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тудырды</w:t>
      </w:r>
      <w:proofErr w:type="spellEnd"/>
      <w:r w:rsidRPr="009713B9">
        <w:rPr>
          <w:lang w:val="ru-RU"/>
        </w:rPr>
        <w:t>.</w:t>
      </w:r>
    </w:p>
    <w:p w14:paraId="5F411490" w14:textId="77777777" w:rsidR="00301F55" w:rsidRPr="009713B9" w:rsidRDefault="00301F55">
      <w:pPr>
        <w:rPr>
          <w:lang w:val="ru-RU"/>
        </w:rPr>
      </w:pPr>
    </w:p>
    <w:p w14:paraId="5EBECE9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Соғыс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салдарынан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шаруашылық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төмендеді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теміржолдың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бұзылуы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өндірістің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тоқтауы</w:t>
      </w:r>
      <w:proofErr w:type="spellEnd"/>
    </w:p>
    <w:p w14:paraId="5909A2B2" w14:textId="77777777" w:rsidR="00301F55" w:rsidRPr="009713B9" w:rsidRDefault="00301F55">
      <w:pPr>
        <w:rPr>
          <w:lang w:val="ru-RU"/>
        </w:rPr>
      </w:pPr>
    </w:p>
    <w:p w14:paraId="61B366F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Петроградта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кәсіпорын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жұмысшылары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ереуілге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23 </w:t>
      </w:r>
      <w:proofErr w:type="spellStart"/>
      <w:r w:rsidRPr="009713B9">
        <w:rPr>
          <w:b/>
          <w:lang w:val="ru-RU"/>
        </w:rPr>
        <w:t>ақпанда</w:t>
      </w:r>
      <w:proofErr w:type="spellEnd"/>
    </w:p>
    <w:p w14:paraId="3A813B6A" w14:textId="77777777" w:rsidR="00301F55" w:rsidRPr="009713B9" w:rsidRDefault="00301F55">
      <w:pPr>
        <w:rPr>
          <w:lang w:val="ru-RU"/>
        </w:rPr>
      </w:pPr>
    </w:p>
    <w:p w14:paraId="0AD121C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6. </w:t>
      </w:r>
      <w:proofErr w:type="spellStart"/>
      <w:r w:rsidRPr="009713B9">
        <w:rPr>
          <w:lang w:val="ru-RU"/>
        </w:rPr>
        <w:t>Жұмысшылардың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ұраны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Соғыс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жойылсын</w:t>
      </w:r>
      <w:proofErr w:type="spellEnd"/>
      <w:r w:rsidRPr="009713B9">
        <w:rPr>
          <w:b/>
          <w:lang w:val="ru-RU"/>
        </w:rPr>
        <w:t xml:space="preserve">, Самодержавие </w:t>
      </w:r>
      <w:proofErr w:type="spellStart"/>
      <w:r w:rsidRPr="009713B9">
        <w:rPr>
          <w:b/>
          <w:lang w:val="ru-RU"/>
        </w:rPr>
        <w:t>жойылсын</w:t>
      </w:r>
      <w:proofErr w:type="spellEnd"/>
    </w:p>
    <w:p w14:paraId="1408D790" w14:textId="77777777" w:rsidR="00301F55" w:rsidRPr="009713B9" w:rsidRDefault="00301F55">
      <w:pPr>
        <w:rPr>
          <w:lang w:val="ru-RU"/>
        </w:rPr>
      </w:pPr>
    </w:p>
    <w:p w14:paraId="324258C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Петроград </w:t>
      </w:r>
      <w:proofErr w:type="spellStart"/>
      <w:r w:rsidRPr="009713B9">
        <w:rPr>
          <w:lang w:val="ru-RU"/>
        </w:rPr>
        <w:t>гарнизонының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қарулы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27 </w:t>
      </w:r>
      <w:proofErr w:type="spellStart"/>
      <w:r w:rsidRPr="009713B9">
        <w:rPr>
          <w:b/>
          <w:lang w:val="ru-RU"/>
        </w:rPr>
        <w:t>ақпанда</w:t>
      </w:r>
      <w:proofErr w:type="spellEnd"/>
    </w:p>
    <w:p w14:paraId="36538263" w14:textId="77777777" w:rsidR="00301F55" w:rsidRPr="009713B9" w:rsidRDefault="00301F55">
      <w:pPr>
        <w:rPr>
          <w:lang w:val="ru-RU"/>
        </w:rPr>
      </w:pPr>
    </w:p>
    <w:p w14:paraId="3CBDD22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Шеруге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шыққандарға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атудан</w:t>
      </w:r>
      <w:proofErr w:type="spellEnd"/>
      <w:r w:rsidRPr="009713B9">
        <w:rPr>
          <w:lang w:val="ru-RU"/>
        </w:rPr>
        <w:t xml:space="preserve"> бас </w:t>
      </w:r>
      <w:proofErr w:type="spellStart"/>
      <w:r w:rsidRPr="009713B9">
        <w:rPr>
          <w:lang w:val="ru-RU"/>
        </w:rPr>
        <w:t>тартып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жұмысшылар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тарапына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Солдаттар</w:t>
      </w:r>
      <w:proofErr w:type="spellEnd"/>
    </w:p>
    <w:p w14:paraId="5932FE60" w14:textId="77777777" w:rsidR="00301F55" w:rsidRPr="009713B9" w:rsidRDefault="00301F55">
      <w:pPr>
        <w:rPr>
          <w:lang w:val="ru-RU"/>
        </w:rPr>
      </w:pPr>
    </w:p>
    <w:p w14:paraId="1455802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Петроград </w:t>
      </w:r>
      <w:proofErr w:type="spellStart"/>
      <w:r w:rsidRPr="009713B9">
        <w:rPr>
          <w:lang w:val="ru-RU"/>
        </w:rPr>
        <w:t>жұмысшы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депутаттарының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</w:t>
      </w:r>
      <w:r w:rsidRPr="009713B9">
        <w:rPr>
          <w:lang w:val="ru-RU"/>
        </w:rPr>
        <w:t>рылды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Таврия </w:t>
      </w:r>
      <w:proofErr w:type="spellStart"/>
      <w:r w:rsidRPr="009713B9">
        <w:rPr>
          <w:b/>
          <w:lang w:val="ru-RU"/>
        </w:rPr>
        <w:t>мәжіліс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залында</w:t>
      </w:r>
      <w:proofErr w:type="spellEnd"/>
    </w:p>
    <w:p w14:paraId="2F22BC8D" w14:textId="77777777" w:rsidR="00301F55" w:rsidRPr="009713B9" w:rsidRDefault="00301F55">
      <w:pPr>
        <w:rPr>
          <w:lang w:val="ru-RU"/>
        </w:rPr>
      </w:pPr>
    </w:p>
    <w:p w14:paraId="62A8394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Петроград </w:t>
      </w:r>
      <w:proofErr w:type="spellStart"/>
      <w:r w:rsidRPr="009713B9">
        <w:rPr>
          <w:lang w:val="ru-RU"/>
        </w:rPr>
        <w:t>жұмысшы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солдат </w:t>
      </w:r>
      <w:proofErr w:type="spellStart"/>
      <w:r w:rsidRPr="009713B9">
        <w:rPr>
          <w:lang w:val="ru-RU"/>
        </w:rPr>
        <w:t>депутаттарының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өзгертілді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 </w:t>
      </w:r>
      <w:proofErr w:type="spellStart"/>
      <w:r w:rsidRPr="009713B9">
        <w:rPr>
          <w:b/>
          <w:lang w:val="ru-RU"/>
        </w:rPr>
        <w:t>наурызда</w:t>
      </w:r>
      <w:proofErr w:type="spellEnd"/>
    </w:p>
    <w:p w14:paraId="6AAA1A47" w14:textId="77777777" w:rsidR="00301F55" w:rsidRPr="009713B9" w:rsidRDefault="00301F55">
      <w:pPr>
        <w:rPr>
          <w:lang w:val="ru-RU"/>
        </w:rPr>
      </w:pPr>
    </w:p>
    <w:p w14:paraId="1ABF0C8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ІІ Николай </w:t>
      </w:r>
      <w:proofErr w:type="spellStart"/>
      <w:r w:rsidRPr="009713B9">
        <w:rPr>
          <w:lang w:val="ru-RU"/>
        </w:rPr>
        <w:t>тақтан</w:t>
      </w:r>
      <w:proofErr w:type="spellEnd"/>
      <w:r w:rsidRPr="009713B9">
        <w:rPr>
          <w:lang w:val="ru-RU"/>
        </w:rPr>
        <w:t xml:space="preserve"> бас </w:t>
      </w:r>
      <w:proofErr w:type="spellStart"/>
      <w:r w:rsidRPr="009713B9">
        <w:rPr>
          <w:lang w:val="ru-RU"/>
        </w:rPr>
        <w:t>тартты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2 </w:t>
      </w:r>
      <w:proofErr w:type="spellStart"/>
      <w:r w:rsidRPr="009713B9">
        <w:rPr>
          <w:b/>
          <w:lang w:val="ru-RU"/>
        </w:rPr>
        <w:t>наурызда</w:t>
      </w:r>
      <w:proofErr w:type="spellEnd"/>
    </w:p>
    <w:p w14:paraId="2E51799B" w14:textId="77777777" w:rsidR="00301F55" w:rsidRPr="009713B9" w:rsidRDefault="00301F55">
      <w:pPr>
        <w:rPr>
          <w:lang w:val="ru-RU"/>
        </w:rPr>
      </w:pPr>
    </w:p>
    <w:p w14:paraId="06B2F6D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</w:t>
      </w:r>
      <w:proofErr w:type="spellStart"/>
      <w:r w:rsidRPr="009713B9">
        <w:rPr>
          <w:lang w:val="ru-RU"/>
        </w:rPr>
        <w:t>Билік</w:t>
      </w:r>
      <w:proofErr w:type="spellEnd"/>
      <w:r w:rsidRPr="009713B9">
        <w:rPr>
          <w:lang w:val="ru-RU"/>
        </w:rPr>
        <w:t xml:space="preserve"> </w:t>
      </w:r>
      <w:proofErr w:type="gramStart"/>
      <w:r w:rsidRPr="009713B9">
        <w:rPr>
          <w:lang w:val="ru-RU"/>
        </w:rPr>
        <w:t>Г.И</w:t>
      </w:r>
      <w:proofErr w:type="gramEnd"/>
      <w:r w:rsidRPr="009713B9">
        <w:rPr>
          <w:lang w:val="ru-RU"/>
        </w:rPr>
        <w:t xml:space="preserve"> Львов </w:t>
      </w:r>
      <w:proofErr w:type="spellStart"/>
      <w:r w:rsidRPr="009713B9">
        <w:rPr>
          <w:lang w:val="ru-RU"/>
        </w:rPr>
        <w:t>бастаған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3 </w:t>
      </w:r>
      <w:proofErr w:type="spellStart"/>
      <w:r w:rsidRPr="009713B9">
        <w:rPr>
          <w:b/>
          <w:lang w:val="ru-RU"/>
        </w:rPr>
        <w:t>наурызда</w:t>
      </w:r>
      <w:proofErr w:type="spellEnd"/>
    </w:p>
    <w:p w14:paraId="1AB56809" w14:textId="77777777" w:rsidR="00301F55" w:rsidRPr="009713B9" w:rsidRDefault="00301F55">
      <w:pPr>
        <w:rPr>
          <w:lang w:val="ru-RU"/>
        </w:rPr>
      </w:pPr>
    </w:p>
    <w:p w14:paraId="3C64DC6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Революция </w:t>
      </w:r>
      <w:proofErr w:type="spellStart"/>
      <w:r w:rsidRPr="009713B9">
        <w:rPr>
          <w:lang w:val="ru-RU"/>
        </w:rPr>
        <w:t>саяси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күш</w:t>
      </w:r>
      <w:r w:rsidRPr="009713B9">
        <w:rPr>
          <w:lang w:val="ru-RU"/>
        </w:rPr>
        <w:t>тер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үкіметтің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алдына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төмендегідей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міндеттер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қойды</w:t>
      </w:r>
      <w:proofErr w:type="spellEnd"/>
      <w:r w:rsidRPr="009713B9">
        <w:rPr>
          <w:lang w:val="ru-RU"/>
        </w:rPr>
        <w:t xml:space="preserve">: </w:t>
      </w:r>
    </w:p>
    <w:p w14:paraId="0467A7DF" w14:textId="77777777" w:rsidR="00301F55" w:rsidRPr="009713B9" w:rsidRDefault="00301F55">
      <w:pPr>
        <w:rPr>
          <w:lang w:val="ru-RU"/>
        </w:rPr>
      </w:pPr>
    </w:p>
    <w:p w14:paraId="179FCAB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соғысты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жалғастыру</w:t>
      </w:r>
      <w:proofErr w:type="spellEnd"/>
    </w:p>
    <w:p w14:paraId="682F9003" w14:textId="77777777" w:rsidR="00301F55" w:rsidRPr="009713B9" w:rsidRDefault="00301F55">
      <w:pPr>
        <w:rPr>
          <w:lang w:val="ru-RU"/>
        </w:rPr>
      </w:pPr>
    </w:p>
    <w:p w14:paraId="03B4A74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жаңа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жүйе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құру</w:t>
      </w:r>
      <w:proofErr w:type="spellEnd"/>
    </w:p>
    <w:p w14:paraId="4481D649" w14:textId="77777777" w:rsidR="00301F55" w:rsidRPr="009713B9" w:rsidRDefault="00301F55">
      <w:pPr>
        <w:rPr>
          <w:lang w:val="ru-RU"/>
        </w:rPr>
      </w:pPr>
    </w:p>
    <w:p w14:paraId="44068EA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шиеленіскен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мәселелерді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шешу</w:t>
      </w:r>
      <w:proofErr w:type="spellEnd"/>
    </w:p>
    <w:p w14:paraId="4A9B783B" w14:textId="77777777" w:rsidR="00301F55" w:rsidRPr="009713B9" w:rsidRDefault="00301F55">
      <w:pPr>
        <w:rPr>
          <w:lang w:val="ru-RU"/>
        </w:rPr>
      </w:pPr>
    </w:p>
    <w:p w14:paraId="496047E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аграрлық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мәселелерді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реттеу</w:t>
      </w:r>
      <w:proofErr w:type="spellEnd"/>
    </w:p>
    <w:p w14:paraId="0DB4166F" w14:textId="77777777" w:rsidR="00301F55" w:rsidRPr="009713B9" w:rsidRDefault="00301F55">
      <w:pPr>
        <w:rPr>
          <w:lang w:val="ru-RU"/>
        </w:rPr>
      </w:pPr>
    </w:p>
    <w:p w14:paraId="50CD50C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әлеуметтік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экономикалық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жағдайды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тұрақтандыру</w:t>
      </w:r>
      <w:proofErr w:type="spellEnd"/>
    </w:p>
    <w:p w14:paraId="6FA1B651" w14:textId="77777777" w:rsidR="00301F55" w:rsidRPr="009713B9" w:rsidRDefault="00301F55">
      <w:pPr>
        <w:rPr>
          <w:lang w:val="ru-RU"/>
        </w:rPr>
      </w:pPr>
    </w:p>
    <w:p w14:paraId="29DC263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</w:t>
      </w:r>
      <w:proofErr w:type="spellStart"/>
      <w:r w:rsidRPr="009713B9">
        <w:rPr>
          <w:lang w:val="ru-RU"/>
        </w:rPr>
        <w:t>Ақпан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революциясының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нышанына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айналды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Қызыл</w:t>
      </w:r>
      <w:proofErr w:type="spellEnd"/>
      <w:r w:rsidRPr="009713B9">
        <w:rPr>
          <w:b/>
          <w:lang w:val="ru-RU"/>
        </w:rPr>
        <w:t xml:space="preserve"> мата мен </w:t>
      </w:r>
      <w:proofErr w:type="spellStart"/>
      <w:r w:rsidRPr="009713B9">
        <w:rPr>
          <w:b/>
          <w:lang w:val="ru-RU"/>
        </w:rPr>
        <w:t>қызыл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жалау</w:t>
      </w:r>
      <w:proofErr w:type="spellEnd"/>
    </w:p>
    <w:p w14:paraId="7DB27E91" w14:textId="77777777" w:rsidR="00301F55" w:rsidRPr="009713B9" w:rsidRDefault="00301F55">
      <w:pPr>
        <w:rPr>
          <w:lang w:val="ru-RU"/>
        </w:rPr>
      </w:pPr>
    </w:p>
    <w:p w14:paraId="43AE6D2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15. </w:t>
      </w:r>
      <w:proofErr w:type="spellStart"/>
      <w:r w:rsidRPr="009713B9">
        <w:rPr>
          <w:lang w:val="ru-RU"/>
        </w:rPr>
        <w:t>Ақпан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буржуазиялық-демократиялық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революциясының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барысында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өкімет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Уақытша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үкімет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жұмысшы</w:t>
      </w:r>
      <w:proofErr w:type="spellEnd"/>
      <w:r w:rsidRPr="009713B9">
        <w:rPr>
          <w:b/>
          <w:lang w:val="ru-RU"/>
        </w:rPr>
        <w:t xml:space="preserve">, солдат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шаруа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депутаттарының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кеңесі</w:t>
      </w:r>
      <w:proofErr w:type="spellEnd"/>
      <w:r w:rsidRPr="009713B9">
        <w:rPr>
          <w:b/>
          <w:lang w:val="ru-RU"/>
        </w:rPr>
        <w:t>.</w:t>
      </w:r>
    </w:p>
    <w:p w14:paraId="159F0B6D" w14:textId="77777777" w:rsidR="00301F55" w:rsidRPr="009713B9" w:rsidRDefault="00301F55">
      <w:pPr>
        <w:rPr>
          <w:lang w:val="ru-RU"/>
        </w:rPr>
      </w:pPr>
    </w:p>
    <w:p w14:paraId="1186114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&gt;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құрылуы</w:t>
      </w:r>
      <w:proofErr w:type="spellEnd"/>
    </w:p>
    <w:p w14:paraId="5F5222AA" w14:textId="77777777" w:rsidR="00301F55" w:rsidRPr="009713B9" w:rsidRDefault="00301F55">
      <w:pPr>
        <w:rPr>
          <w:lang w:val="ru-RU"/>
        </w:rPr>
      </w:pPr>
    </w:p>
    <w:p w14:paraId="6D08CB5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</w:t>
      </w:r>
      <w:proofErr w:type="spellStart"/>
      <w:r w:rsidRPr="009713B9">
        <w:rPr>
          <w:lang w:val="ru-RU"/>
        </w:rPr>
        <w:t>Қазақстанға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</w:t>
      </w:r>
      <w:proofErr w:type="spellEnd"/>
      <w:r w:rsidRPr="009713B9">
        <w:rPr>
          <w:lang w:val="ru-RU"/>
        </w:rPr>
        <w:t xml:space="preserve"> пен </w:t>
      </w:r>
      <w:proofErr w:type="spellStart"/>
      <w:r w:rsidRPr="009713B9">
        <w:rPr>
          <w:lang w:val="ru-RU"/>
        </w:rPr>
        <w:t>жұмысшы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шаруа</w:t>
      </w:r>
      <w:proofErr w:type="spellEnd"/>
      <w:r w:rsidRPr="009713B9">
        <w:rPr>
          <w:lang w:val="ru-RU"/>
        </w:rPr>
        <w:t xml:space="preserve"> солдат </w:t>
      </w:r>
      <w:proofErr w:type="spellStart"/>
      <w:r w:rsidRPr="009713B9">
        <w:rPr>
          <w:lang w:val="ru-RU"/>
        </w:rPr>
        <w:t>депутаттары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құрылғандығы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хабар </w:t>
      </w:r>
      <w:proofErr w:type="spellStart"/>
      <w:r w:rsidRPr="009713B9">
        <w:rPr>
          <w:lang w:val="ru-RU"/>
        </w:rPr>
        <w:t>жетті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2-3 </w:t>
      </w:r>
      <w:proofErr w:type="spellStart"/>
      <w:r w:rsidRPr="009713B9">
        <w:rPr>
          <w:b/>
          <w:lang w:val="ru-RU"/>
        </w:rPr>
        <w:t>наурыз</w:t>
      </w:r>
      <w:proofErr w:type="spellEnd"/>
    </w:p>
    <w:p w14:paraId="056DC4EA" w14:textId="77777777" w:rsidR="00301F55" w:rsidRPr="009713B9" w:rsidRDefault="00301F55">
      <w:pPr>
        <w:rPr>
          <w:lang w:val="ru-RU"/>
        </w:rPr>
      </w:pPr>
    </w:p>
    <w:p w14:paraId="5F2805A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құрылуы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жөніндегі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хабарға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демократиялық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қоғамының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көзқарасы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қуанышпен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қарсы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алды</w:t>
      </w:r>
      <w:proofErr w:type="spellEnd"/>
    </w:p>
    <w:p w14:paraId="1D6E67F6" w14:textId="77777777" w:rsidR="00301F55" w:rsidRPr="009713B9" w:rsidRDefault="00301F55">
      <w:pPr>
        <w:rPr>
          <w:lang w:val="ru-RU"/>
        </w:rPr>
      </w:pPr>
    </w:p>
    <w:p w14:paraId="2F96FEF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Ақпан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революциясын</w:t>
      </w:r>
      <w:r w:rsidRPr="009713B9">
        <w:rPr>
          <w:lang w:val="ru-RU"/>
        </w:rPr>
        <w:t>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саясатындағы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ұстанымы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бостандықты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теңдікті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қолдайтынын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мәлімдеу</w:t>
      </w:r>
      <w:proofErr w:type="spellEnd"/>
    </w:p>
    <w:p w14:paraId="4EC119B5" w14:textId="77777777" w:rsidR="00301F55" w:rsidRPr="009713B9" w:rsidRDefault="00301F55">
      <w:pPr>
        <w:rPr>
          <w:lang w:val="ru-RU"/>
        </w:rPr>
      </w:pPr>
    </w:p>
    <w:p w14:paraId="610420E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Кадет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сақталуын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Ресей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империясының</w:t>
      </w:r>
      <w:proofErr w:type="spellEnd"/>
    </w:p>
    <w:p w14:paraId="766E0F55" w14:textId="77777777" w:rsidR="00301F55" w:rsidRPr="009713B9" w:rsidRDefault="00301F55">
      <w:pPr>
        <w:rPr>
          <w:lang w:val="ru-RU"/>
        </w:rPr>
      </w:pPr>
    </w:p>
    <w:p w14:paraId="774F278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5. «</w:t>
      </w:r>
      <w:proofErr w:type="spellStart"/>
      <w:r w:rsidRPr="009713B9">
        <w:rPr>
          <w:lang w:val="ru-RU"/>
        </w:rPr>
        <w:t>Ресей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халықтары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үшін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Туысқандық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Теңдік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Бостандық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күні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туды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жазған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Ә</w:t>
      </w:r>
      <w:r w:rsidRPr="009713B9">
        <w:rPr>
          <w:b/>
          <w:lang w:val="ru-RU"/>
        </w:rPr>
        <w:t xml:space="preserve">. </w:t>
      </w:r>
      <w:proofErr w:type="spellStart"/>
      <w:r w:rsidRPr="009713B9">
        <w:rPr>
          <w:b/>
          <w:lang w:val="ru-RU"/>
        </w:rPr>
        <w:t>Бөкейханов</w:t>
      </w:r>
      <w:proofErr w:type="spellEnd"/>
    </w:p>
    <w:p w14:paraId="32ACB61F" w14:textId="77777777" w:rsidR="00301F55" w:rsidRPr="009713B9" w:rsidRDefault="00301F55">
      <w:pPr>
        <w:rPr>
          <w:lang w:val="ru-RU"/>
        </w:rPr>
      </w:pPr>
    </w:p>
    <w:p w14:paraId="26D386C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Ә. </w:t>
      </w:r>
      <w:proofErr w:type="spellStart"/>
      <w:r w:rsidRPr="009713B9">
        <w:rPr>
          <w:lang w:val="ru-RU"/>
        </w:rPr>
        <w:t>Бөкейханов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Ресей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</w:t>
      </w:r>
      <w:r w:rsidRPr="009713B9">
        <w:rPr>
          <w:lang w:val="ru-RU"/>
        </w:rPr>
        <w:t>тары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үшін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Туысқандық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Теңдік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Бостандық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күні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туды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сәлем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жолдады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Минскіден</w:t>
      </w:r>
      <w:proofErr w:type="spellEnd"/>
    </w:p>
    <w:p w14:paraId="1BE626A9" w14:textId="77777777" w:rsidR="00301F55" w:rsidRPr="009713B9" w:rsidRDefault="00301F55">
      <w:pPr>
        <w:rPr>
          <w:lang w:val="ru-RU"/>
        </w:rPr>
      </w:pPr>
    </w:p>
    <w:p w14:paraId="6765D4D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А. </w:t>
      </w:r>
      <w:proofErr w:type="spellStart"/>
      <w:r w:rsidRPr="009713B9">
        <w:rPr>
          <w:lang w:val="ru-RU"/>
        </w:rPr>
        <w:t>Байтұрсынұлының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мақаласы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Төңкеріс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қазақтар</w:t>
      </w:r>
      <w:proofErr w:type="spellEnd"/>
      <w:r w:rsidRPr="009713B9">
        <w:rPr>
          <w:b/>
          <w:lang w:val="ru-RU"/>
        </w:rPr>
        <w:t>»</w:t>
      </w:r>
    </w:p>
    <w:p w14:paraId="48A440AF" w14:textId="77777777" w:rsidR="00301F55" w:rsidRPr="009713B9" w:rsidRDefault="00301F55">
      <w:pPr>
        <w:rPr>
          <w:lang w:val="ru-RU"/>
        </w:rPr>
      </w:pPr>
    </w:p>
    <w:p w14:paraId="605252F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байланысты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негізгі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шаралары</w:t>
      </w:r>
      <w:proofErr w:type="spellEnd"/>
      <w:r w:rsidRPr="009713B9">
        <w:rPr>
          <w:lang w:val="ru-RU"/>
        </w:rPr>
        <w:t xml:space="preserve">: </w:t>
      </w:r>
    </w:p>
    <w:p w14:paraId="51459BF4" w14:textId="77777777" w:rsidR="00301F55" w:rsidRPr="009713B9" w:rsidRDefault="00301F55">
      <w:pPr>
        <w:rPr>
          <w:lang w:val="ru-RU"/>
        </w:rPr>
      </w:pPr>
    </w:p>
    <w:p w14:paraId="767CD1C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1917ж 6 </w:t>
      </w:r>
      <w:proofErr w:type="spellStart"/>
      <w:r w:rsidRPr="009713B9">
        <w:rPr>
          <w:lang w:val="ru-RU"/>
        </w:rPr>
        <w:t>наурызда</w:t>
      </w:r>
      <w:proofErr w:type="spellEnd"/>
      <w:r w:rsidRPr="009713B9">
        <w:rPr>
          <w:lang w:val="ru-RU"/>
        </w:rPr>
        <w:t xml:space="preserve"> 1916ж </w:t>
      </w:r>
      <w:proofErr w:type="spellStart"/>
      <w:r w:rsidRPr="009713B9">
        <w:rPr>
          <w:lang w:val="ru-RU"/>
        </w:rPr>
        <w:t>көтеріліске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</w:t>
      </w:r>
      <w:r w:rsidRPr="009713B9">
        <w:rPr>
          <w:lang w:val="ru-RU"/>
        </w:rPr>
        <w:t>қандарға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кешірім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жариялау</w:t>
      </w:r>
      <w:proofErr w:type="spellEnd"/>
    </w:p>
    <w:p w14:paraId="2D87CB75" w14:textId="77777777" w:rsidR="00301F55" w:rsidRPr="009713B9" w:rsidRDefault="00301F55">
      <w:pPr>
        <w:rPr>
          <w:lang w:val="ru-RU"/>
        </w:rPr>
      </w:pPr>
    </w:p>
    <w:p w14:paraId="4D95020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1916ж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зардап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шеккен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облысы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тұрғындарына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көмек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көрсету</w:t>
      </w:r>
      <w:proofErr w:type="spellEnd"/>
    </w:p>
    <w:p w14:paraId="687B74B2" w14:textId="77777777" w:rsidR="00301F55" w:rsidRPr="009713B9" w:rsidRDefault="00301F55">
      <w:pPr>
        <w:rPr>
          <w:lang w:val="ru-RU"/>
        </w:rPr>
      </w:pPr>
    </w:p>
    <w:p w14:paraId="6338CCA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1917ж 20 </w:t>
      </w:r>
      <w:proofErr w:type="spellStart"/>
      <w:r w:rsidRPr="009713B9">
        <w:rPr>
          <w:lang w:val="ru-RU"/>
        </w:rPr>
        <w:t>наурызда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азаматтарының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ұстану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еркіндігі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ұлттардың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құқықтарын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шектейтін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заңдардың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күшін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жою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жарияланды</w:t>
      </w:r>
      <w:proofErr w:type="spellEnd"/>
    </w:p>
    <w:p w14:paraId="1510AD91" w14:textId="77777777" w:rsidR="00301F55" w:rsidRPr="009713B9" w:rsidRDefault="00301F55">
      <w:pPr>
        <w:rPr>
          <w:lang w:val="ru-RU"/>
        </w:rPr>
      </w:pPr>
    </w:p>
    <w:p w14:paraId="3BDF474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1916ж 25 </w:t>
      </w:r>
      <w:proofErr w:type="spellStart"/>
      <w:r w:rsidRPr="009713B9">
        <w:rPr>
          <w:lang w:val="ru-RU"/>
        </w:rPr>
        <w:t>маусымда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жарлығы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бойынша</w:t>
      </w:r>
      <w:proofErr w:type="spellEnd"/>
      <w:r w:rsidRPr="009713B9">
        <w:rPr>
          <w:lang w:val="ru-RU"/>
        </w:rPr>
        <w:t xml:space="preserve"> тыл </w:t>
      </w:r>
      <w:proofErr w:type="spellStart"/>
      <w:r w:rsidRPr="009713B9">
        <w:rPr>
          <w:lang w:val="ru-RU"/>
        </w:rPr>
        <w:t>жұмысына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алынғандарды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қайтару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қабылданды</w:t>
      </w:r>
      <w:proofErr w:type="spellEnd"/>
    </w:p>
    <w:p w14:paraId="7FBF3494" w14:textId="77777777" w:rsidR="00301F55" w:rsidRPr="009713B9" w:rsidRDefault="00301F55">
      <w:pPr>
        <w:rPr>
          <w:lang w:val="ru-RU"/>
        </w:rPr>
      </w:pPr>
    </w:p>
    <w:p w14:paraId="6551094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үкіметтің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комиссарлары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Торғайдан</w:t>
      </w:r>
      <w:proofErr w:type="spellEnd"/>
      <w:r w:rsidRPr="009713B9">
        <w:rPr>
          <w:b/>
          <w:lang w:val="ru-RU"/>
        </w:rPr>
        <w:t xml:space="preserve"> - </w:t>
      </w:r>
      <w:proofErr w:type="spellStart"/>
      <w:r w:rsidRPr="009713B9">
        <w:rPr>
          <w:b/>
          <w:lang w:val="ru-RU"/>
        </w:rPr>
        <w:t>Ә.Бөкейханов</w:t>
      </w:r>
      <w:proofErr w:type="spellEnd"/>
      <w:proofErr w:type="gramStart"/>
      <w:r w:rsidRPr="009713B9">
        <w:rPr>
          <w:b/>
          <w:lang w:val="ru-RU"/>
        </w:rPr>
        <w:t>, Орал</w:t>
      </w:r>
      <w:proofErr w:type="gram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облысынан</w:t>
      </w:r>
      <w:proofErr w:type="spellEnd"/>
      <w:r w:rsidRPr="009713B9">
        <w:rPr>
          <w:b/>
          <w:lang w:val="ru-RU"/>
        </w:rPr>
        <w:t xml:space="preserve"> - </w:t>
      </w:r>
      <w:proofErr w:type="spellStart"/>
      <w:r w:rsidRPr="009713B9">
        <w:rPr>
          <w:b/>
          <w:lang w:val="ru-RU"/>
        </w:rPr>
        <w:t>Б.Ниязов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Жетісу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облысынан</w:t>
      </w:r>
      <w:proofErr w:type="spellEnd"/>
      <w:r w:rsidRPr="009713B9">
        <w:rPr>
          <w:b/>
          <w:lang w:val="ru-RU"/>
        </w:rPr>
        <w:t xml:space="preserve"> - </w:t>
      </w:r>
      <w:proofErr w:type="spellStart"/>
      <w:r w:rsidRPr="009713B9">
        <w:rPr>
          <w:b/>
          <w:lang w:val="ru-RU"/>
        </w:rPr>
        <w:t>М.Тынышбаев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Түркіста</w:t>
      </w:r>
      <w:r w:rsidRPr="009713B9">
        <w:rPr>
          <w:b/>
          <w:lang w:val="ru-RU"/>
        </w:rPr>
        <w:t>ннан</w:t>
      </w:r>
      <w:proofErr w:type="spellEnd"/>
      <w:r w:rsidRPr="009713B9">
        <w:rPr>
          <w:b/>
          <w:lang w:val="ru-RU"/>
        </w:rPr>
        <w:t xml:space="preserve"> - </w:t>
      </w:r>
      <w:proofErr w:type="spellStart"/>
      <w:r w:rsidRPr="009713B9">
        <w:rPr>
          <w:b/>
          <w:lang w:val="ru-RU"/>
        </w:rPr>
        <w:t>М.Шоқай</w:t>
      </w:r>
      <w:proofErr w:type="spellEnd"/>
    </w:p>
    <w:p w14:paraId="70DDB7D7" w14:textId="77777777" w:rsidR="00301F55" w:rsidRPr="009713B9" w:rsidRDefault="00301F55">
      <w:pPr>
        <w:rPr>
          <w:lang w:val="ru-RU"/>
        </w:rPr>
      </w:pPr>
    </w:p>
    <w:p w14:paraId="04E2A52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</w:t>
      </w:r>
      <w:proofErr w:type="spellStart"/>
      <w:r w:rsidRPr="009713B9">
        <w:rPr>
          <w:lang w:val="ru-RU"/>
        </w:rPr>
        <w:t>Тұңғыш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қырғыз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мұсылман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комитеттері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пайда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Орал, Верный,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 xml:space="preserve">, Семей, </w:t>
      </w:r>
      <w:proofErr w:type="spellStart"/>
      <w:r w:rsidRPr="009713B9">
        <w:rPr>
          <w:b/>
          <w:lang w:val="ru-RU"/>
        </w:rPr>
        <w:t>Әулиеата</w:t>
      </w:r>
      <w:proofErr w:type="spellEnd"/>
    </w:p>
    <w:p w14:paraId="05E667D1" w14:textId="77777777" w:rsidR="00301F55" w:rsidRPr="009713B9" w:rsidRDefault="00301F55">
      <w:pPr>
        <w:rPr>
          <w:lang w:val="ru-RU"/>
        </w:rPr>
      </w:pPr>
    </w:p>
    <w:p w14:paraId="73297B9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Облыстар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уездерде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комитеттері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әскерлерінің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органдары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  <w:proofErr w:type="gramStart"/>
      <w:r w:rsidRPr="009713B9">
        <w:rPr>
          <w:b/>
          <w:lang w:val="ru-RU"/>
        </w:rPr>
        <w:t>, Орал</w:t>
      </w:r>
      <w:proofErr w:type="gram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Жетісу</w:t>
      </w:r>
      <w:proofErr w:type="spellEnd"/>
    </w:p>
    <w:p w14:paraId="19763DD3" w14:textId="77777777" w:rsidR="00301F55" w:rsidRPr="009713B9" w:rsidRDefault="00301F55">
      <w:pPr>
        <w:rPr>
          <w:lang w:val="ru-RU"/>
        </w:rPr>
      </w:pPr>
    </w:p>
    <w:p w14:paraId="682E7A8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</w:t>
      </w:r>
      <w:proofErr w:type="spellStart"/>
      <w:r w:rsidRPr="009713B9">
        <w:rPr>
          <w:lang w:val="ru-RU"/>
        </w:rPr>
        <w:t>Революциядан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рұқсат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</w:t>
      </w:r>
      <w:r w:rsidRPr="009713B9">
        <w:rPr>
          <w:lang w:val="ru-RU"/>
        </w:rPr>
        <w:t>тілді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Сөз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бостандығы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еркін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қоныс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аударуға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жиналыстар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митингілер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өткізуге</w:t>
      </w:r>
      <w:proofErr w:type="spellEnd"/>
    </w:p>
    <w:p w14:paraId="5A1F73B2" w14:textId="77777777" w:rsidR="00301F55" w:rsidRPr="009713B9" w:rsidRDefault="00301F55">
      <w:pPr>
        <w:rPr>
          <w:lang w:val="ru-RU"/>
        </w:rPr>
      </w:pPr>
    </w:p>
    <w:p w14:paraId="03A647A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қайта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революциялық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толқу</w:t>
      </w:r>
      <w:proofErr w:type="spellEnd"/>
      <w:r w:rsidRPr="009713B9">
        <w:rPr>
          <w:lang w:val="ru-RU"/>
        </w:rPr>
        <w:t xml:space="preserve"> болу </w:t>
      </w:r>
      <w:proofErr w:type="spellStart"/>
      <w:r w:rsidRPr="009713B9">
        <w:rPr>
          <w:lang w:val="ru-RU"/>
        </w:rPr>
        <w:t>себебі</w:t>
      </w:r>
      <w:proofErr w:type="spellEnd"/>
      <w:r w:rsidRPr="009713B9">
        <w:rPr>
          <w:lang w:val="ru-RU"/>
        </w:rPr>
        <w:t xml:space="preserve">: </w:t>
      </w:r>
    </w:p>
    <w:p w14:paraId="1D17E9A0" w14:textId="77777777" w:rsidR="00301F55" w:rsidRPr="009713B9" w:rsidRDefault="00301F55">
      <w:pPr>
        <w:rPr>
          <w:lang w:val="ru-RU"/>
        </w:rPr>
      </w:pPr>
    </w:p>
    <w:p w14:paraId="396A60B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Бірінші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дүниежүзілік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соғысқа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қатысуын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жалғастырды</w:t>
      </w:r>
      <w:proofErr w:type="spellEnd"/>
      <w:r w:rsidRPr="009713B9">
        <w:rPr>
          <w:lang w:val="ru-RU"/>
        </w:rPr>
        <w:t>,</w:t>
      </w:r>
    </w:p>
    <w:p w14:paraId="410C174E" w14:textId="77777777" w:rsidR="00301F55" w:rsidRPr="009713B9" w:rsidRDefault="00301F55">
      <w:pPr>
        <w:rPr>
          <w:lang w:val="ru-RU"/>
        </w:rPr>
      </w:pPr>
    </w:p>
    <w:p w14:paraId="07E6DD3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* </w:t>
      </w:r>
      <w:proofErr w:type="spellStart"/>
      <w:r w:rsidRPr="009713B9">
        <w:rPr>
          <w:lang w:val="ru-RU"/>
        </w:rPr>
        <w:t>Аграрлық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мәселелерді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шешу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Құрылтай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жиналысын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шақырға</w:t>
      </w:r>
      <w:r w:rsidRPr="009713B9">
        <w:rPr>
          <w:lang w:val="ru-RU"/>
        </w:rPr>
        <w:t>нға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созылды</w:t>
      </w:r>
      <w:proofErr w:type="spellEnd"/>
    </w:p>
    <w:p w14:paraId="3EC20EBA" w14:textId="77777777" w:rsidR="00301F55" w:rsidRPr="009713B9" w:rsidRDefault="00301F55">
      <w:pPr>
        <w:rPr>
          <w:lang w:val="ru-RU"/>
        </w:rPr>
      </w:pPr>
    </w:p>
    <w:p w14:paraId="35BBDDC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1917ж 27 </w:t>
      </w:r>
      <w:proofErr w:type="spellStart"/>
      <w:r w:rsidRPr="009713B9">
        <w:rPr>
          <w:lang w:val="ru-RU"/>
        </w:rPr>
        <w:t>ақпанынан</w:t>
      </w:r>
      <w:proofErr w:type="spellEnd"/>
      <w:r w:rsidRPr="009713B9">
        <w:rPr>
          <w:lang w:val="ru-RU"/>
        </w:rPr>
        <w:t xml:space="preserve"> 4 </w:t>
      </w:r>
      <w:proofErr w:type="spellStart"/>
      <w:r w:rsidRPr="009713B9">
        <w:rPr>
          <w:lang w:val="ru-RU"/>
        </w:rPr>
        <w:t>шілдеге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өмір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сүрді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Қос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өкімет</w:t>
      </w:r>
      <w:proofErr w:type="spellEnd"/>
    </w:p>
    <w:p w14:paraId="0338A7FD" w14:textId="77777777" w:rsidR="00301F55" w:rsidRPr="009713B9" w:rsidRDefault="00301F55">
      <w:pPr>
        <w:rPr>
          <w:lang w:val="ru-RU"/>
        </w:rPr>
      </w:pPr>
    </w:p>
    <w:p w14:paraId="2F91565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15. РСДЖ(б)П-</w:t>
      </w:r>
      <w:proofErr w:type="spellStart"/>
      <w:r w:rsidRPr="009713B9">
        <w:rPr>
          <w:lang w:val="ru-RU"/>
        </w:rPr>
        <w:t>ның</w:t>
      </w:r>
      <w:proofErr w:type="spellEnd"/>
      <w:r w:rsidRPr="009713B9">
        <w:rPr>
          <w:lang w:val="ru-RU"/>
        </w:rPr>
        <w:t xml:space="preserve"> </w:t>
      </w:r>
      <w:r>
        <w:t>VI</w:t>
      </w:r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съезінде</w:t>
      </w:r>
      <w:proofErr w:type="spellEnd"/>
      <w:r w:rsidRPr="009713B9">
        <w:rPr>
          <w:lang w:val="ru-RU"/>
        </w:rPr>
        <w:t xml:space="preserve"> 26 </w:t>
      </w:r>
      <w:proofErr w:type="spellStart"/>
      <w:r w:rsidRPr="009713B9">
        <w:rPr>
          <w:lang w:val="ru-RU"/>
        </w:rPr>
        <w:t>шілде</w:t>
      </w:r>
      <w:proofErr w:type="spellEnd"/>
      <w:r w:rsidRPr="009713B9">
        <w:rPr>
          <w:lang w:val="ru-RU"/>
        </w:rPr>
        <w:t xml:space="preserve"> мен 3 </w:t>
      </w:r>
      <w:proofErr w:type="spellStart"/>
      <w:r w:rsidRPr="009713B9">
        <w:rPr>
          <w:lang w:val="ru-RU"/>
        </w:rPr>
        <w:t>тамыз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аралығында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қарулы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көтеріліс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шешім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Большевиктер</w:t>
      </w:r>
      <w:proofErr w:type="spellEnd"/>
    </w:p>
    <w:p w14:paraId="75A97795" w14:textId="77777777" w:rsidR="00301F55" w:rsidRPr="009713B9" w:rsidRDefault="00301F55">
      <w:pPr>
        <w:rPr>
          <w:lang w:val="ru-RU"/>
        </w:rPr>
      </w:pPr>
    </w:p>
    <w:p w14:paraId="015D804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&gt; </w:t>
      </w:r>
      <w:proofErr w:type="spellStart"/>
      <w:r w:rsidRPr="009713B9">
        <w:rPr>
          <w:lang w:val="ru-RU"/>
        </w:rPr>
        <w:t>Уездік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съездер</w:t>
      </w:r>
      <w:proofErr w:type="spellEnd"/>
    </w:p>
    <w:p w14:paraId="7B0EBB8B" w14:textId="77777777" w:rsidR="00301F55" w:rsidRPr="009713B9" w:rsidRDefault="00301F55">
      <w:pPr>
        <w:rPr>
          <w:lang w:val="ru-RU"/>
        </w:rPr>
      </w:pPr>
    </w:p>
    <w:p w14:paraId="7F3DB39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бойынша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облыстық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уездік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съездер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өткізілді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</w:t>
      </w:r>
      <w:proofErr w:type="spellStart"/>
      <w:r w:rsidRPr="009713B9">
        <w:rPr>
          <w:b/>
          <w:lang w:val="ru-RU"/>
        </w:rPr>
        <w:t>көктемінде</w:t>
      </w:r>
      <w:proofErr w:type="spellEnd"/>
    </w:p>
    <w:p w14:paraId="7D1F830A" w14:textId="77777777" w:rsidR="00301F55" w:rsidRPr="009713B9" w:rsidRDefault="00301F55">
      <w:pPr>
        <w:rPr>
          <w:lang w:val="ru-RU"/>
        </w:rPr>
      </w:pPr>
    </w:p>
    <w:p w14:paraId="3CF3191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І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облыстық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шақырылды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</w:t>
      </w:r>
      <w:proofErr w:type="spellStart"/>
      <w:r w:rsidRPr="009713B9">
        <w:rPr>
          <w:b/>
          <w:lang w:val="ru-RU"/>
        </w:rPr>
        <w:t>көктемде</w:t>
      </w:r>
      <w:proofErr w:type="spellEnd"/>
    </w:p>
    <w:p w14:paraId="55161D9C" w14:textId="77777777" w:rsidR="00301F55" w:rsidRPr="009713B9" w:rsidRDefault="00301F55">
      <w:pPr>
        <w:rPr>
          <w:lang w:val="ru-RU"/>
        </w:rPr>
      </w:pPr>
    </w:p>
    <w:p w14:paraId="4C7AC17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Съезге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қатысушы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делегаттар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Торғай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 xml:space="preserve">, Семей, </w:t>
      </w:r>
      <w:proofErr w:type="spellStart"/>
      <w:r w:rsidRPr="009713B9">
        <w:rPr>
          <w:b/>
          <w:lang w:val="ru-RU"/>
        </w:rPr>
        <w:t>Сырдария</w:t>
      </w:r>
      <w:proofErr w:type="spellEnd"/>
      <w:r w:rsidRPr="009713B9">
        <w:rPr>
          <w:b/>
          <w:lang w:val="ru-RU"/>
        </w:rPr>
        <w:t xml:space="preserve">, Татарстан, </w:t>
      </w:r>
      <w:proofErr w:type="spellStart"/>
      <w:r w:rsidRPr="009713B9">
        <w:rPr>
          <w:b/>
          <w:lang w:val="ru-RU"/>
        </w:rPr>
        <w:t>Башқұртстан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Өзбекстан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облыстарынан</w:t>
      </w:r>
      <w:proofErr w:type="spellEnd"/>
    </w:p>
    <w:p w14:paraId="1C5DADC2" w14:textId="77777777" w:rsidR="00301F55" w:rsidRPr="009713B9" w:rsidRDefault="00301F55">
      <w:pPr>
        <w:rPr>
          <w:lang w:val="ru-RU"/>
        </w:rPr>
      </w:pPr>
    </w:p>
    <w:p w14:paraId="50DF9AA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Съезд </w:t>
      </w:r>
      <w:proofErr w:type="spellStart"/>
      <w:r w:rsidRPr="009713B9">
        <w:rPr>
          <w:lang w:val="ru-RU"/>
        </w:rPr>
        <w:t>төрағасы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Ахмет </w:t>
      </w:r>
      <w:proofErr w:type="spellStart"/>
      <w:r w:rsidRPr="009713B9">
        <w:rPr>
          <w:b/>
          <w:lang w:val="ru-RU"/>
        </w:rPr>
        <w:t>Байтұрсынұлы</w:t>
      </w:r>
      <w:proofErr w:type="spellEnd"/>
    </w:p>
    <w:p w14:paraId="2D3DEFAF" w14:textId="77777777" w:rsidR="00301F55" w:rsidRPr="009713B9" w:rsidRDefault="00301F55">
      <w:pPr>
        <w:rPr>
          <w:lang w:val="ru-RU"/>
        </w:rPr>
      </w:pPr>
    </w:p>
    <w:p w14:paraId="3C20EAA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Съезде </w:t>
      </w:r>
      <w:proofErr w:type="spellStart"/>
      <w:r w:rsidRPr="009713B9">
        <w:rPr>
          <w:lang w:val="ru-RU"/>
        </w:rPr>
        <w:t>талқыланған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мәселелер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Ресейде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демократиялық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парламенттік</w:t>
      </w:r>
      <w:proofErr w:type="spellEnd"/>
      <w:r w:rsidRPr="009713B9">
        <w:rPr>
          <w:b/>
          <w:lang w:val="ru-RU"/>
        </w:rPr>
        <w:t xml:space="preserve"> республика </w:t>
      </w:r>
      <w:proofErr w:type="spellStart"/>
      <w:r w:rsidRPr="009713B9">
        <w:rPr>
          <w:b/>
          <w:lang w:val="ru-RU"/>
        </w:rPr>
        <w:t>құру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Құрылтай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жиналысын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шақыру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қазақтардың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жерлерін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тартып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алуды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тоқтату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қоныстандыру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қорына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алынған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жерлерді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қайтару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әйелдер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ерле</w:t>
      </w:r>
      <w:r w:rsidRPr="009713B9">
        <w:rPr>
          <w:b/>
          <w:lang w:val="ru-RU"/>
        </w:rPr>
        <w:t>рдің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құқықтарын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теңестіру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мектептік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білімді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дамыту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ұл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балалар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қыз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балаларды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бірге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оқыту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діни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мектептен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бөлу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мемлекеттен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бөлу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ұл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балалар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қыз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балаларды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бірге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оқыту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діни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мемлекеттен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бөлу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жергілікті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билік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органдарын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уездік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комиссарлар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инст</w:t>
      </w:r>
      <w:r w:rsidRPr="009713B9">
        <w:rPr>
          <w:b/>
          <w:lang w:val="ru-RU"/>
        </w:rPr>
        <w:t>итутын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жою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туралы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мәселелерге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қатысты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пікірлерін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білдірді</w:t>
      </w:r>
      <w:proofErr w:type="spellEnd"/>
    </w:p>
    <w:p w14:paraId="55D81ACF" w14:textId="77777777" w:rsidR="00301F55" w:rsidRPr="009713B9" w:rsidRDefault="00301F55">
      <w:pPr>
        <w:rPr>
          <w:lang w:val="ru-RU"/>
        </w:rPr>
      </w:pPr>
    </w:p>
    <w:p w14:paraId="5E894BD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Верный </w:t>
      </w:r>
      <w:proofErr w:type="spellStart"/>
      <w:r w:rsidRPr="009713B9">
        <w:rPr>
          <w:lang w:val="ru-RU"/>
        </w:rPr>
        <w:t>қаласында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12-13 </w:t>
      </w:r>
      <w:proofErr w:type="spellStart"/>
      <w:r w:rsidRPr="009713B9">
        <w:rPr>
          <w:b/>
          <w:lang w:val="ru-RU"/>
        </w:rPr>
        <w:t>сәуірде</w:t>
      </w:r>
      <w:proofErr w:type="spellEnd"/>
    </w:p>
    <w:p w14:paraId="5430673A" w14:textId="77777777" w:rsidR="00301F55" w:rsidRPr="009713B9" w:rsidRDefault="00301F55">
      <w:pPr>
        <w:rPr>
          <w:lang w:val="ru-RU"/>
        </w:rPr>
      </w:pPr>
    </w:p>
    <w:p w14:paraId="5FF5054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7. Съезде </w:t>
      </w:r>
      <w:proofErr w:type="spellStart"/>
      <w:r w:rsidRPr="009713B9">
        <w:rPr>
          <w:lang w:val="ru-RU"/>
        </w:rPr>
        <w:t>қарастырылған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мәселелер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Азық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түлікпен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қамтамасыз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ету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жергілікті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басқару</w:t>
      </w:r>
      <w:proofErr w:type="spellEnd"/>
      <w:r w:rsidRPr="009713B9">
        <w:rPr>
          <w:b/>
          <w:lang w:val="ru-RU"/>
        </w:rPr>
        <w:t xml:space="preserve">, сот </w:t>
      </w:r>
      <w:proofErr w:type="spellStart"/>
      <w:r w:rsidRPr="009713B9">
        <w:rPr>
          <w:b/>
          <w:lang w:val="ru-RU"/>
        </w:rPr>
        <w:t>ісі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салық</w:t>
      </w:r>
      <w:proofErr w:type="spellEnd"/>
      <w:r w:rsidRPr="009713B9">
        <w:rPr>
          <w:b/>
          <w:lang w:val="ru-RU"/>
        </w:rPr>
        <w:t xml:space="preserve"> салу, </w:t>
      </w:r>
      <w:proofErr w:type="spellStart"/>
      <w:r w:rsidRPr="009713B9">
        <w:rPr>
          <w:b/>
          <w:lang w:val="ru-RU"/>
        </w:rPr>
        <w:t>білім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алу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аға</w:t>
      </w:r>
      <w:r w:rsidRPr="009713B9">
        <w:rPr>
          <w:b/>
          <w:lang w:val="ru-RU"/>
        </w:rPr>
        <w:t>рту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сонымен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қатар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облысқа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сырттан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әкеліп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қоныстандыруға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жол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бермеу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қажет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тапты</w:t>
      </w:r>
      <w:proofErr w:type="spellEnd"/>
    </w:p>
    <w:p w14:paraId="55D802CE" w14:textId="77777777" w:rsidR="00301F55" w:rsidRPr="009713B9" w:rsidRDefault="00301F55">
      <w:pPr>
        <w:rPr>
          <w:lang w:val="ru-RU"/>
        </w:rPr>
      </w:pPr>
    </w:p>
    <w:p w14:paraId="5AF0716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А.Тұрлыбаев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Е.Итбаев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М.Дулатов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басшылығымен</w:t>
      </w:r>
      <w:proofErr w:type="spellEnd"/>
      <w:r w:rsidRPr="009713B9">
        <w:rPr>
          <w:lang w:val="ru-RU"/>
        </w:rPr>
        <w:t xml:space="preserve"> 150 делегат </w:t>
      </w:r>
      <w:proofErr w:type="spellStart"/>
      <w:r w:rsidRPr="009713B9">
        <w:rPr>
          <w:lang w:val="ru-RU"/>
        </w:rPr>
        <w:t>халықтық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білім</w:t>
      </w:r>
      <w:proofErr w:type="spellEnd"/>
      <w:r w:rsidRPr="009713B9">
        <w:rPr>
          <w:lang w:val="ru-RU"/>
        </w:rPr>
        <w:t xml:space="preserve"> беру, </w:t>
      </w:r>
      <w:proofErr w:type="spellStart"/>
      <w:r w:rsidRPr="009713B9">
        <w:rPr>
          <w:lang w:val="ru-RU"/>
        </w:rPr>
        <w:t>қаржы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дін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әйел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теңдігі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земстволардың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қызметі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мәселелерге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назар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аударды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облысы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қазақтарының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съезінде</w:t>
      </w:r>
      <w:proofErr w:type="spellEnd"/>
    </w:p>
    <w:p w14:paraId="553B4AB8" w14:textId="77777777" w:rsidR="00301F55" w:rsidRPr="009713B9" w:rsidRDefault="00301F55">
      <w:pPr>
        <w:rPr>
          <w:lang w:val="ru-RU"/>
        </w:rPr>
      </w:pPr>
    </w:p>
    <w:p w14:paraId="5EAE479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proofErr w:type="spellStart"/>
      <w:r w:rsidRPr="009713B9">
        <w:rPr>
          <w:lang w:val="ru-RU"/>
        </w:rPr>
        <w:t>Семейде</w:t>
      </w:r>
      <w:proofErr w:type="spellEnd"/>
      <w:r w:rsidRPr="009713B9">
        <w:rPr>
          <w:lang w:val="ru-RU"/>
        </w:rPr>
        <w:t xml:space="preserve"> съезд </w:t>
      </w:r>
      <w:proofErr w:type="spellStart"/>
      <w:r w:rsidRPr="009713B9">
        <w:rPr>
          <w:lang w:val="ru-RU"/>
        </w:rPr>
        <w:t>өткізу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дайындық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жұмыстарын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жасаған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Ж.Ақбаев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Ә.Ермеков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Х.Ғаббасов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Р.Марсеков</w:t>
      </w:r>
      <w:proofErr w:type="spellEnd"/>
      <w:r w:rsidRPr="009713B9">
        <w:rPr>
          <w:b/>
          <w:lang w:val="ru-RU"/>
        </w:rPr>
        <w:t>.</w:t>
      </w:r>
    </w:p>
    <w:p w14:paraId="5EFC4D88" w14:textId="77777777" w:rsidR="00301F55" w:rsidRPr="009713B9" w:rsidRDefault="00301F55">
      <w:pPr>
        <w:rPr>
          <w:lang w:val="ru-RU"/>
        </w:rPr>
      </w:pPr>
    </w:p>
    <w:p w14:paraId="10373BA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Семей </w:t>
      </w:r>
      <w:proofErr w:type="spellStart"/>
      <w:r w:rsidRPr="009713B9">
        <w:rPr>
          <w:lang w:val="ru-RU"/>
        </w:rPr>
        <w:t>облыстық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ұсынылды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Қазақстанның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болашақ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автономиясын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жобасы</w:t>
      </w:r>
      <w:proofErr w:type="spellEnd"/>
    </w:p>
    <w:p w14:paraId="31F8B9C2" w14:textId="77777777" w:rsidR="00301F55" w:rsidRPr="009713B9" w:rsidRDefault="00301F55">
      <w:pPr>
        <w:rPr>
          <w:lang w:val="ru-RU"/>
        </w:rPr>
      </w:pPr>
    </w:p>
    <w:p w14:paraId="2DFB088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қоғамындағы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әйел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тағдыры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</w:t>
      </w:r>
      <w:r w:rsidRPr="009713B9">
        <w:rPr>
          <w:lang w:val="ru-RU"/>
        </w:rPr>
        <w:t>селесін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көтерген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баяндамасы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қалада</w:t>
      </w:r>
      <w:proofErr w:type="spellEnd"/>
      <w:r w:rsidRPr="009713B9">
        <w:rPr>
          <w:lang w:val="ru-RU"/>
        </w:rPr>
        <w:t xml:space="preserve"> да </w:t>
      </w:r>
      <w:proofErr w:type="spellStart"/>
      <w:r w:rsidRPr="009713B9">
        <w:rPr>
          <w:lang w:val="ru-RU"/>
        </w:rPr>
        <w:t>ауылда</w:t>
      </w:r>
      <w:proofErr w:type="spellEnd"/>
      <w:r w:rsidRPr="009713B9">
        <w:rPr>
          <w:lang w:val="ru-RU"/>
        </w:rPr>
        <w:t xml:space="preserve"> да </w:t>
      </w:r>
      <w:proofErr w:type="spellStart"/>
      <w:r w:rsidRPr="009713B9">
        <w:rPr>
          <w:lang w:val="ru-RU"/>
        </w:rPr>
        <w:t>қызу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талқыға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түскен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Нәзипа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Құлжанова</w:t>
      </w:r>
      <w:proofErr w:type="spellEnd"/>
    </w:p>
    <w:p w14:paraId="12827CE8" w14:textId="77777777" w:rsidR="00301F55" w:rsidRPr="009713B9" w:rsidRDefault="00301F55">
      <w:pPr>
        <w:rPr>
          <w:lang w:val="ru-RU"/>
        </w:rPr>
      </w:pPr>
    </w:p>
    <w:p w14:paraId="32FE98A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алғаш</w:t>
      </w:r>
      <w:proofErr w:type="spellEnd"/>
      <w:r w:rsidRPr="009713B9">
        <w:rPr>
          <w:lang w:val="ru-RU"/>
        </w:rPr>
        <w:t xml:space="preserve"> </w:t>
      </w:r>
      <w:proofErr w:type="spellStart"/>
      <w:proofErr w:type="gramStart"/>
      <w:r w:rsidRPr="009713B9">
        <w:rPr>
          <w:lang w:val="ru-RU"/>
        </w:rPr>
        <w:t>өтті</w:t>
      </w:r>
      <w:proofErr w:type="spellEnd"/>
      <w:r w:rsidRPr="009713B9">
        <w:rPr>
          <w:lang w:val="ru-RU"/>
        </w:rPr>
        <w:t xml:space="preserve"> Орал</w:t>
      </w:r>
      <w:proofErr w:type="gram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қаласында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оған</w:t>
      </w:r>
      <w:proofErr w:type="spellEnd"/>
      <w:r w:rsidRPr="009713B9">
        <w:rPr>
          <w:lang w:val="ru-RU"/>
        </w:rPr>
        <w:t xml:space="preserve"> 5 </w:t>
      </w:r>
      <w:proofErr w:type="spellStart"/>
      <w:r w:rsidRPr="009713B9">
        <w:rPr>
          <w:lang w:val="ru-RU"/>
        </w:rPr>
        <w:t>облыстың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делегаттары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1905ж </w:t>
      </w:r>
      <w:proofErr w:type="spellStart"/>
      <w:r w:rsidRPr="009713B9">
        <w:rPr>
          <w:b/>
          <w:lang w:val="ru-RU"/>
        </w:rPr>
        <w:t>желтоқсанда</w:t>
      </w:r>
      <w:proofErr w:type="spellEnd"/>
    </w:p>
    <w:p w14:paraId="6C337710" w14:textId="77777777" w:rsidR="00301F55" w:rsidRPr="009713B9" w:rsidRDefault="00301F55">
      <w:pPr>
        <w:rPr>
          <w:lang w:val="ru-RU"/>
        </w:rPr>
      </w:pPr>
    </w:p>
    <w:p w14:paraId="0D6BA1B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</w:t>
      </w:r>
      <w:proofErr w:type="spellStart"/>
      <w:r w:rsidRPr="009713B9">
        <w:rPr>
          <w:lang w:val="ru-RU"/>
        </w:rPr>
        <w:t>Ресейдегі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кадеттердің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Орталығы</w:t>
      </w:r>
      <w:proofErr w:type="spellEnd"/>
      <w:proofErr w:type="gramStart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Дала</w:t>
      </w:r>
      <w:proofErr w:type="gram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өлкесінде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ұлттық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бөлімше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</w:t>
      </w:r>
      <w:r w:rsidRPr="009713B9">
        <w:rPr>
          <w:b/>
          <w:lang w:val="ru-RU"/>
        </w:rPr>
        <w:t>уды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қолдамады</w:t>
      </w:r>
      <w:proofErr w:type="spellEnd"/>
    </w:p>
    <w:p w14:paraId="7526C6F5" w14:textId="77777777" w:rsidR="00301F55" w:rsidRPr="009713B9" w:rsidRDefault="00301F55">
      <w:pPr>
        <w:rPr>
          <w:lang w:val="ru-RU"/>
        </w:rPr>
      </w:pPr>
    </w:p>
    <w:p w14:paraId="6BABA60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Самодержавие: </w:t>
      </w:r>
      <w:proofErr w:type="spellStart"/>
      <w:r w:rsidRPr="009713B9">
        <w:rPr>
          <w:b/>
          <w:lang w:val="ru-RU"/>
        </w:rPr>
        <w:t>революцияға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дейінгі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Ресейде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патшаның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шексіз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жоғарғы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билігі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сонымен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бірге</w:t>
      </w:r>
      <w:proofErr w:type="spellEnd"/>
      <w:r w:rsidRPr="009713B9">
        <w:rPr>
          <w:b/>
          <w:lang w:val="ru-RU"/>
        </w:rPr>
        <w:t xml:space="preserve"> осы </w:t>
      </w:r>
      <w:proofErr w:type="spellStart"/>
      <w:r w:rsidRPr="009713B9">
        <w:rPr>
          <w:b/>
          <w:lang w:val="ru-RU"/>
        </w:rPr>
        <w:t>билік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түріне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негізделген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басқару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жүйесі</w:t>
      </w:r>
      <w:proofErr w:type="spellEnd"/>
    </w:p>
    <w:p w14:paraId="330D5281" w14:textId="77777777" w:rsidR="00301F55" w:rsidRPr="009713B9" w:rsidRDefault="00301F55">
      <w:pPr>
        <w:rPr>
          <w:lang w:val="ru-RU"/>
        </w:rPr>
      </w:pPr>
    </w:p>
    <w:p w14:paraId="2122F15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&gt;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тұрғындарының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өзара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ұйымдасуы</w:t>
      </w:r>
      <w:proofErr w:type="spellEnd"/>
    </w:p>
    <w:p w14:paraId="54922FBC" w14:textId="77777777" w:rsidR="00301F55" w:rsidRPr="009713B9" w:rsidRDefault="00301F55">
      <w:pPr>
        <w:rPr>
          <w:lang w:val="ru-RU"/>
        </w:rPr>
      </w:pPr>
    </w:p>
    <w:p w14:paraId="073E2CE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1. 1917 </w:t>
      </w:r>
      <w:proofErr w:type="spellStart"/>
      <w:r w:rsidRPr="009713B9">
        <w:rPr>
          <w:lang w:val="ru-RU"/>
        </w:rPr>
        <w:t>жылдың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шілдесінде</w:t>
      </w:r>
      <w:proofErr w:type="spellEnd"/>
      <w:r w:rsidRPr="009713B9">
        <w:rPr>
          <w:lang w:val="ru-RU"/>
        </w:rPr>
        <w:t xml:space="preserve"> тыл </w:t>
      </w:r>
      <w:proofErr w:type="spellStart"/>
      <w:r w:rsidRPr="009713B9">
        <w:rPr>
          <w:lang w:val="ru-RU"/>
        </w:rPr>
        <w:t>жұмысынан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оралғандар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Қара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</w:t>
      </w:r>
      <w:r w:rsidRPr="009713B9">
        <w:rPr>
          <w:lang w:val="ru-RU"/>
        </w:rPr>
        <w:t>сшылар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одағын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құрған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Верный</w:t>
      </w:r>
    </w:p>
    <w:p w14:paraId="774E033E" w14:textId="77777777" w:rsidR="00301F55" w:rsidRPr="009713B9" w:rsidRDefault="00301F55">
      <w:pPr>
        <w:rPr>
          <w:lang w:val="ru-RU"/>
        </w:rPr>
      </w:pPr>
    </w:p>
    <w:p w14:paraId="06DF537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2. Тыл </w:t>
      </w:r>
      <w:proofErr w:type="spellStart"/>
      <w:r w:rsidRPr="009713B9">
        <w:rPr>
          <w:lang w:val="ru-RU"/>
        </w:rPr>
        <w:t>жұмыстарына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Петропавлдан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алынғандар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қайтып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Жас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арбакештер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одағы</w:t>
      </w:r>
      <w:proofErr w:type="spellEnd"/>
      <w:r w:rsidRPr="009713B9">
        <w:rPr>
          <w:b/>
          <w:lang w:val="ru-RU"/>
        </w:rPr>
        <w:t>»</w:t>
      </w:r>
    </w:p>
    <w:p w14:paraId="4092C6E4" w14:textId="77777777" w:rsidR="00301F55" w:rsidRPr="009713B9" w:rsidRDefault="00301F55">
      <w:pPr>
        <w:rPr>
          <w:lang w:val="ru-RU"/>
        </w:rPr>
      </w:pPr>
    </w:p>
    <w:p w14:paraId="59E4E28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3. 800 </w:t>
      </w:r>
      <w:proofErr w:type="spellStart"/>
      <w:r w:rsidRPr="009713B9">
        <w:rPr>
          <w:lang w:val="ru-RU"/>
        </w:rPr>
        <w:t>майдангер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солдаттар</w:t>
      </w:r>
      <w:proofErr w:type="spellEnd"/>
      <w:r w:rsidRPr="009713B9">
        <w:rPr>
          <w:lang w:val="ru-RU"/>
        </w:rPr>
        <w:t xml:space="preserve"> мен «тыл </w:t>
      </w:r>
      <w:proofErr w:type="spellStart"/>
      <w:r w:rsidRPr="009713B9">
        <w:rPr>
          <w:lang w:val="ru-RU"/>
        </w:rPr>
        <w:t>жұмысына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алынған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қазақтар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Солдаттардың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орыс-мұсылман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ұйымын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Талап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ұйымын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Сергиопольде</w:t>
      </w:r>
      <w:proofErr w:type="spellEnd"/>
      <w:r w:rsidRPr="009713B9">
        <w:rPr>
          <w:b/>
          <w:lang w:val="ru-RU"/>
        </w:rPr>
        <w:t>.</w:t>
      </w:r>
    </w:p>
    <w:p w14:paraId="3CD45799" w14:textId="77777777" w:rsidR="00301F55" w:rsidRPr="009713B9" w:rsidRDefault="00301F55">
      <w:pPr>
        <w:rPr>
          <w:lang w:val="ru-RU"/>
        </w:rPr>
      </w:pPr>
    </w:p>
    <w:p w14:paraId="393165A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революцияшыл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одағы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Әулиеата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Меркеде</w:t>
      </w:r>
      <w:proofErr w:type="spellEnd"/>
    </w:p>
    <w:p w14:paraId="37153559" w14:textId="77777777" w:rsidR="00301F55" w:rsidRPr="009713B9" w:rsidRDefault="00301F55">
      <w:pPr>
        <w:rPr>
          <w:lang w:val="ru-RU"/>
        </w:rPr>
      </w:pPr>
    </w:p>
    <w:p w14:paraId="43AC58F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Әулиеата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Меркеде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революцияшыл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одағын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ұйымдастырған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Т. </w:t>
      </w:r>
      <w:proofErr w:type="spellStart"/>
      <w:r w:rsidRPr="009713B9">
        <w:rPr>
          <w:b/>
          <w:lang w:val="ru-RU"/>
        </w:rPr>
        <w:t>Рысқұлов</w:t>
      </w:r>
      <w:proofErr w:type="spellEnd"/>
    </w:p>
    <w:p w14:paraId="45DE006E" w14:textId="77777777" w:rsidR="00301F55" w:rsidRPr="009713B9" w:rsidRDefault="00301F55">
      <w:pPr>
        <w:rPr>
          <w:lang w:val="ru-RU"/>
        </w:rPr>
      </w:pPr>
    </w:p>
    <w:p w14:paraId="70C349B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ХХ </w:t>
      </w:r>
      <w:proofErr w:type="spellStart"/>
      <w:r w:rsidRPr="009713B9">
        <w:rPr>
          <w:lang w:val="ru-RU"/>
        </w:rPr>
        <w:t>ғасырдың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басында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Жас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азамат</w:t>
      </w:r>
      <w:proofErr w:type="spellEnd"/>
      <w:r w:rsidRPr="009713B9">
        <w:rPr>
          <w:lang w:val="ru-RU"/>
        </w:rPr>
        <w:t>», «</w:t>
      </w:r>
      <w:proofErr w:type="spellStart"/>
      <w:r w:rsidRPr="009713B9">
        <w:rPr>
          <w:lang w:val="ru-RU"/>
        </w:rPr>
        <w:t>Оқушы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жастардың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демократиялық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одағы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атты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Омбы</w:t>
      </w:r>
      <w:proofErr w:type="spellEnd"/>
    </w:p>
    <w:p w14:paraId="0EF09FF8" w14:textId="77777777" w:rsidR="00301F55" w:rsidRPr="009713B9" w:rsidRDefault="00301F55">
      <w:pPr>
        <w:rPr>
          <w:lang w:val="ru-RU"/>
        </w:rPr>
      </w:pPr>
    </w:p>
    <w:p w14:paraId="4035AB8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Жас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жастар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істеген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Ақмола</w:t>
      </w:r>
      <w:proofErr w:type="spellEnd"/>
    </w:p>
    <w:p w14:paraId="66017FD4" w14:textId="77777777" w:rsidR="00301F55" w:rsidRPr="009713B9" w:rsidRDefault="00301F55">
      <w:pPr>
        <w:rPr>
          <w:lang w:val="ru-RU"/>
        </w:rPr>
      </w:pPr>
    </w:p>
    <w:p w14:paraId="6291CD8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Ақмолада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Жас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ұйымын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ұйымдастырушы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С. Сейфуллин</w:t>
      </w:r>
    </w:p>
    <w:p w14:paraId="0E872C0F" w14:textId="77777777" w:rsidR="00301F55" w:rsidRPr="009713B9" w:rsidRDefault="00301F55">
      <w:pPr>
        <w:rPr>
          <w:lang w:val="ru-RU"/>
        </w:rPr>
      </w:pPr>
    </w:p>
    <w:p w14:paraId="72B1F7C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proofErr w:type="spellStart"/>
      <w:r w:rsidRPr="009713B9">
        <w:rPr>
          <w:lang w:val="ru-RU"/>
        </w:rPr>
        <w:t>Ақпан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революциясынан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Петропавлда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істеген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қозғалысы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Талап</w:t>
      </w:r>
      <w:proofErr w:type="spellEnd"/>
      <w:r w:rsidRPr="009713B9">
        <w:rPr>
          <w:b/>
          <w:lang w:val="ru-RU"/>
        </w:rPr>
        <w:t xml:space="preserve">», </w:t>
      </w:r>
      <w:proofErr w:type="spellStart"/>
      <w:r w:rsidRPr="009713B9">
        <w:rPr>
          <w:b/>
          <w:lang w:val="ru-RU"/>
        </w:rPr>
        <w:t>Спасскіде</w:t>
      </w:r>
      <w:proofErr w:type="spellEnd"/>
      <w:r w:rsidRPr="009713B9">
        <w:rPr>
          <w:b/>
          <w:lang w:val="ru-RU"/>
        </w:rPr>
        <w:t xml:space="preserve"> - «</w:t>
      </w:r>
      <w:proofErr w:type="spellStart"/>
      <w:r w:rsidRPr="009713B9">
        <w:rPr>
          <w:b/>
          <w:lang w:val="ru-RU"/>
        </w:rPr>
        <w:t>Жасжүрек</w:t>
      </w:r>
      <w:proofErr w:type="spellEnd"/>
      <w:r w:rsidRPr="009713B9">
        <w:rPr>
          <w:b/>
          <w:lang w:val="ru-RU"/>
        </w:rPr>
        <w:t>»</w:t>
      </w:r>
    </w:p>
    <w:p w14:paraId="307AFC83" w14:textId="77777777" w:rsidR="00301F55" w:rsidRPr="009713B9" w:rsidRDefault="00301F55">
      <w:pPr>
        <w:rPr>
          <w:lang w:val="ru-RU"/>
        </w:rPr>
      </w:pPr>
    </w:p>
    <w:p w14:paraId="7935ED0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ақпан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төңкерісінен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</w:t>
      </w:r>
      <w:r w:rsidRPr="009713B9">
        <w:rPr>
          <w:lang w:val="ru-RU"/>
        </w:rPr>
        <w:t>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қалалар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Петропавл</w:t>
      </w:r>
      <w:proofErr w:type="spellEnd"/>
      <w:r w:rsidRPr="009713B9">
        <w:rPr>
          <w:b/>
          <w:lang w:val="ru-RU"/>
        </w:rPr>
        <w:t>.</w:t>
      </w:r>
    </w:p>
    <w:p w14:paraId="24D40628" w14:textId="77777777" w:rsidR="00301F55" w:rsidRPr="009713B9" w:rsidRDefault="00301F55">
      <w:pPr>
        <w:rPr>
          <w:lang w:val="ru-RU"/>
        </w:rPr>
      </w:pPr>
    </w:p>
    <w:p w14:paraId="74FCFEBA" w14:textId="03628846" w:rsidR="00301F55" w:rsidRPr="009713B9" w:rsidRDefault="009713B9">
      <w:pPr>
        <w:rPr>
          <w:lang w:val="ru-RU"/>
        </w:rPr>
      </w:pPr>
      <w:r>
        <w:rPr>
          <w:lang w:val="ru-RU"/>
        </w:rPr>
        <w:t>§</w:t>
      </w:r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Мұсылман</w:t>
      </w:r>
      <w:proofErr w:type="spellEnd"/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партияларының</w:t>
      </w:r>
      <w:proofErr w:type="spellEnd"/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құрылуы</w:t>
      </w:r>
      <w:proofErr w:type="spellEnd"/>
    </w:p>
    <w:p w14:paraId="28C50960" w14:textId="77777777" w:rsidR="00301F55" w:rsidRPr="009713B9" w:rsidRDefault="00301F55">
      <w:pPr>
        <w:rPr>
          <w:lang w:val="ru-RU"/>
        </w:rPr>
      </w:pPr>
    </w:p>
    <w:p w14:paraId="2A057F9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</w:t>
      </w:r>
      <w:proofErr w:type="spellStart"/>
      <w:r w:rsidRPr="009713B9">
        <w:rPr>
          <w:lang w:val="ru-RU"/>
        </w:rPr>
        <w:t>Мұсылмандардың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Бүкілресейлік</w:t>
      </w:r>
      <w:proofErr w:type="spellEnd"/>
      <w:r w:rsidRPr="009713B9">
        <w:rPr>
          <w:lang w:val="ru-RU"/>
        </w:rPr>
        <w:t xml:space="preserve"> І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мамырда</w:t>
      </w:r>
      <w:proofErr w:type="spellEnd"/>
      <w:r w:rsidRPr="009713B9">
        <w:rPr>
          <w:b/>
          <w:lang w:val="ru-RU"/>
        </w:rPr>
        <w:t>.</w:t>
      </w:r>
    </w:p>
    <w:p w14:paraId="2FFD9EC6" w14:textId="77777777" w:rsidR="00301F55" w:rsidRPr="009713B9" w:rsidRDefault="00301F55">
      <w:pPr>
        <w:rPr>
          <w:lang w:val="ru-RU"/>
        </w:rPr>
      </w:pPr>
    </w:p>
    <w:p w14:paraId="2FC0EB9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мамырда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Мұсылмандардың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Бүкілресейлік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қызу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талқыланған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Әйел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мәселесі</w:t>
      </w:r>
      <w:proofErr w:type="spellEnd"/>
      <w:r w:rsidRPr="009713B9">
        <w:rPr>
          <w:b/>
          <w:lang w:val="ru-RU"/>
        </w:rPr>
        <w:t>.</w:t>
      </w:r>
    </w:p>
    <w:p w14:paraId="171BF680" w14:textId="77777777" w:rsidR="00301F55" w:rsidRPr="009713B9" w:rsidRDefault="00301F55">
      <w:pPr>
        <w:rPr>
          <w:lang w:val="ru-RU"/>
        </w:rPr>
      </w:pPr>
    </w:p>
    <w:p w14:paraId="26CC47C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тұңғыш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мұсылман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Түркістан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федералистер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партиясы</w:t>
      </w:r>
      <w:proofErr w:type="spellEnd"/>
      <w:r w:rsidRPr="009713B9">
        <w:rPr>
          <w:b/>
          <w:lang w:val="ru-RU"/>
        </w:rPr>
        <w:t>.</w:t>
      </w:r>
    </w:p>
    <w:p w14:paraId="05EA1E0C" w14:textId="77777777" w:rsidR="00301F55" w:rsidRPr="009713B9" w:rsidRDefault="00301F55">
      <w:pPr>
        <w:rPr>
          <w:lang w:val="ru-RU"/>
        </w:rPr>
      </w:pPr>
    </w:p>
    <w:p w14:paraId="018F5EC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17 </w:t>
      </w:r>
      <w:proofErr w:type="spellStart"/>
      <w:r w:rsidRPr="009713B9">
        <w:rPr>
          <w:lang w:val="ru-RU"/>
        </w:rPr>
        <w:t>наурызда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Ташкентте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«Шура-и-</w:t>
      </w:r>
      <w:proofErr w:type="spellStart"/>
      <w:r w:rsidRPr="009713B9">
        <w:rPr>
          <w:b/>
          <w:lang w:val="ru-RU"/>
        </w:rPr>
        <w:t>ислами</w:t>
      </w:r>
      <w:proofErr w:type="spellEnd"/>
      <w:r w:rsidRPr="009713B9">
        <w:rPr>
          <w:b/>
          <w:lang w:val="ru-RU"/>
        </w:rPr>
        <w:t xml:space="preserve">» </w:t>
      </w:r>
      <w:proofErr w:type="spellStart"/>
      <w:r w:rsidRPr="009713B9">
        <w:rPr>
          <w:b/>
          <w:lang w:val="ru-RU"/>
        </w:rPr>
        <w:t>ұйымы</w:t>
      </w:r>
      <w:proofErr w:type="spellEnd"/>
      <w:r w:rsidRPr="009713B9">
        <w:rPr>
          <w:b/>
          <w:lang w:val="ru-RU"/>
        </w:rPr>
        <w:t xml:space="preserve"> («Ислам </w:t>
      </w:r>
      <w:proofErr w:type="spellStart"/>
      <w:r w:rsidRPr="009713B9">
        <w:rPr>
          <w:b/>
          <w:lang w:val="ru-RU"/>
        </w:rPr>
        <w:t>кеңесі</w:t>
      </w:r>
      <w:proofErr w:type="spellEnd"/>
      <w:r w:rsidRPr="009713B9">
        <w:rPr>
          <w:b/>
          <w:lang w:val="ru-RU"/>
        </w:rPr>
        <w:t>»)</w:t>
      </w:r>
    </w:p>
    <w:p w14:paraId="74346091" w14:textId="77777777" w:rsidR="00301F55" w:rsidRPr="009713B9" w:rsidRDefault="00301F55">
      <w:pPr>
        <w:rPr>
          <w:lang w:val="ru-RU"/>
        </w:rPr>
      </w:pPr>
    </w:p>
    <w:p w14:paraId="18699E2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«Шура-и-</w:t>
      </w:r>
      <w:proofErr w:type="spellStart"/>
      <w:r w:rsidRPr="009713B9">
        <w:rPr>
          <w:lang w:val="ru-RU"/>
        </w:rPr>
        <w:t>ислами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партиясын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М. </w:t>
      </w:r>
      <w:proofErr w:type="spellStart"/>
      <w:r w:rsidRPr="009713B9">
        <w:rPr>
          <w:b/>
          <w:lang w:val="ru-RU"/>
        </w:rPr>
        <w:t>Абдурашидханов</w:t>
      </w:r>
      <w:proofErr w:type="spellEnd"/>
      <w:r w:rsidRPr="009713B9">
        <w:rPr>
          <w:b/>
          <w:lang w:val="ru-RU"/>
        </w:rPr>
        <w:t>.</w:t>
      </w:r>
    </w:p>
    <w:p w14:paraId="26E60130" w14:textId="77777777" w:rsidR="00301F55" w:rsidRPr="009713B9" w:rsidRDefault="00301F55">
      <w:pPr>
        <w:rPr>
          <w:lang w:val="ru-RU"/>
        </w:rPr>
      </w:pPr>
    </w:p>
    <w:p w14:paraId="60C843E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6. «Шура-и-</w:t>
      </w:r>
      <w:proofErr w:type="spellStart"/>
      <w:r w:rsidRPr="009713B9">
        <w:rPr>
          <w:lang w:val="ru-RU"/>
        </w:rPr>
        <w:t>ислами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ұйымы</w:t>
      </w:r>
      <w:r w:rsidRPr="009713B9">
        <w:rPr>
          <w:lang w:val="ru-RU"/>
        </w:rPr>
        <w:t>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істеріне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белсенді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араласты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М. </w:t>
      </w:r>
      <w:proofErr w:type="spellStart"/>
      <w:r w:rsidRPr="009713B9">
        <w:rPr>
          <w:b/>
          <w:lang w:val="ru-RU"/>
        </w:rPr>
        <w:t>Шоқай</w:t>
      </w:r>
      <w:proofErr w:type="spellEnd"/>
      <w:r w:rsidRPr="009713B9">
        <w:rPr>
          <w:b/>
          <w:lang w:val="ru-RU"/>
        </w:rPr>
        <w:t xml:space="preserve">, В. Кари, А. </w:t>
      </w:r>
      <w:proofErr w:type="spellStart"/>
      <w:r w:rsidRPr="009713B9">
        <w:rPr>
          <w:b/>
          <w:lang w:val="ru-RU"/>
        </w:rPr>
        <w:t>Темірбеков</w:t>
      </w:r>
      <w:proofErr w:type="spellEnd"/>
      <w:r w:rsidRPr="009713B9">
        <w:rPr>
          <w:b/>
          <w:lang w:val="ru-RU"/>
        </w:rPr>
        <w:t>.</w:t>
      </w:r>
    </w:p>
    <w:p w14:paraId="7DE31C2F" w14:textId="77777777" w:rsidR="00301F55" w:rsidRPr="009713B9" w:rsidRDefault="00301F55">
      <w:pPr>
        <w:rPr>
          <w:lang w:val="ru-RU"/>
        </w:rPr>
      </w:pPr>
    </w:p>
    <w:p w14:paraId="0CBD3AA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7. «Шура-и-</w:t>
      </w:r>
      <w:proofErr w:type="spellStart"/>
      <w:r w:rsidRPr="009713B9">
        <w:rPr>
          <w:lang w:val="ru-RU"/>
        </w:rPr>
        <w:t>ислами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партиясынан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бөлініп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«Шура-и-улема» </w:t>
      </w:r>
      <w:proofErr w:type="spellStart"/>
      <w:r w:rsidRPr="009713B9">
        <w:rPr>
          <w:b/>
          <w:lang w:val="ru-RU"/>
        </w:rPr>
        <w:t>дінбасылар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кеңесі</w:t>
      </w:r>
      <w:proofErr w:type="spellEnd"/>
      <w:r w:rsidRPr="009713B9">
        <w:rPr>
          <w:b/>
          <w:lang w:val="ru-RU"/>
        </w:rPr>
        <w:t>.</w:t>
      </w:r>
    </w:p>
    <w:p w14:paraId="527FCAA5" w14:textId="77777777" w:rsidR="00301F55" w:rsidRPr="009713B9" w:rsidRDefault="00301F55">
      <w:pPr>
        <w:rPr>
          <w:lang w:val="ru-RU"/>
        </w:rPr>
      </w:pPr>
    </w:p>
    <w:p w14:paraId="0B8DFBB4" w14:textId="41F3F44A" w:rsidR="00301F55" w:rsidRPr="009713B9" w:rsidRDefault="009713B9">
      <w:pPr>
        <w:rPr>
          <w:lang w:val="ru-RU"/>
        </w:rPr>
      </w:pPr>
      <w:r>
        <w:rPr>
          <w:lang w:val="ru-RU"/>
        </w:rPr>
        <w:t>§</w:t>
      </w:r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Түркістан</w:t>
      </w:r>
      <w:proofErr w:type="spellEnd"/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автономиясы</w:t>
      </w:r>
      <w:proofErr w:type="spellEnd"/>
    </w:p>
    <w:p w14:paraId="60FDE11C" w14:textId="77777777" w:rsidR="00301F55" w:rsidRPr="009713B9" w:rsidRDefault="00301F55">
      <w:pPr>
        <w:rPr>
          <w:lang w:val="ru-RU"/>
        </w:rPr>
      </w:pPr>
    </w:p>
    <w:p w14:paraId="06B1DC4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22 </w:t>
      </w:r>
      <w:proofErr w:type="spellStart"/>
      <w:r w:rsidRPr="009713B9">
        <w:rPr>
          <w:lang w:val="ru-RU"/>
        </w:rPr>
        <w:t>қарашада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Ферғана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хандығының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Түркістан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автономиясы</w:t>
      </w:r>
      <w:proofErr w:type="spellEnd"/>
      <w:r w:rsidRPr="009713B9">
        <w:rPr>
          <w:b/>
          <w:lang w:val="ru-RU"/>
        </w:rPr>
        <w:t xml:space="preserve"> (</w:t>
      </w:r>
      <w:proofErr w:type="spellStart"/>
      <w:r w:rsidRPr="009713B9">
        <w:rPr>
          <w:b/>
          <w:lang w:val="ru-RU"/>
        </w:rPr>
        <w:t>Түркістан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мұхтарияты</w:t>
      </w:r>
      <w:proofErr w:type="spellEnd"/>
      <w:r w:rsidRPr="009713B9">
        <w:rPr>
          <w:b/>
          <w:lang w:val="ru-RU"/>
        </w:rPr>
        <w:t>).</w:t>
      </w:r>
    </w:p>
    <w:p w14:paraId="705C0886" w14:textId="77777777" w:rsidR="00301F55" w:rsidRPr="009713B9" w:rsidRDefault="00301F55">
      <w:pPr>
        <w:rPr>
          <w:lang w:val="ru-RU"/>
        </w:rPr>
      </w:pPr>
    </w:p>
    <w:p w14:paraId="15BFE52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Мұстафа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Шоқай</w:t>
      </w:r>
      <w:proofErr w:type="spellEnd"/>
      <w:r w:rsidRPr="009713B9">
        <w:rPr>
          <w:b/>
          <w:lang w:val="ru-RU"/>
        </w:rPr>
        <w:t>.</w:t>
      </w:r>
    </w:p>
    <w:p w14:paraId="7DC604C4" w14:textId="77777777" w:rsidR="00301F55" w:rsidRPr="009713B9" w:rsidRDefault="00301F55">
      <w:pPr>
        <w:rPr>
          <w:lang w:val="ru-RU"/>
        </w:rPr>
      </w:pPr>
    </w:p>
    <w:p w14:paraId="30B1D4F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3. «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Автономиясында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алғашында</w:t>
      </w:r>
      <w:proofErr w:type="spellEnd"/>
      <w:r w:rsidRPr="009713B9">
        <w:rPr>
          <w:lang w:val="ru-RU"/>
        </w:rPr>
        <w:t xml:space="preserve"> министр-</w:t>
      </w:r>
      <w:proofErr w:type="spellStart"/>
      <w:r w:rsidRPr="009713B9">
        <w:rPr>
          <w:lang w:val="ru-RU"/>
        </w:rPr>
        <w:t>төраға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ішкі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министрі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>:</w:t>
      </w:r>
      <w:r w:rsidRPr="009713B9">
        <w:rPr>
          <w:lang w:val="ru-RU"/>
        </w:rPr>
        <w:t xml:space="preserve"> </w:t>
      </w:r>
      <w:r w:rsidRPr="009713B9">
        <w:rPr>
          <w:b/>
          <w:lang w:val="ru-RU"/>
        </w:rPr>
        <w:t xml:space="preserve">М. </w:t>
      </w:r>
      <w:proofErr w:type="spellStart"/>
      <w:r w:rsidRPr="009713B9">
        <w:rPr>
          <w:b/>
          <w:lang w:val="ru-RU"/>
        </w:rPr>
        <w:t>Тынышбаев</w:t>
      </w:r>
      <w:proofErr w:type="spellEnd"/>
      <w:r w:rsidRPr="009713B9">
        <w:rPr>
          <w:b/>
          <w:lang w:val="ru-RU"/>
        </w:rPr>
        <w:t>.</w:t>
      </w:r>
    </w:p>
    <w:p w14:paraId="31446BBD" w14:textId="77777777" w:rsidR="00301F55" w:rsidRPr="009713B9" w:rsidRDefault="00301F55">
      <w:pPr>
        <w:rPr>
          <w:lang w:val="ru-RU"/>
        </w:rPr>
      </w:pPr>
    </w:p>
    <w:p w14:paraId="28E6013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>4. «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Автономиясында</w:t>
      </w:r>
      <w:proofErr w:type="spellEnd"/>
      <w:r w:rsidRPr="009713B9">
        <w:rPr>
          <w:lang w:val="ru-RU"/>
        </w:rPr>
        <w:t>» министр-</w:t>
      </w:r>
      <w:proofErr w:type="spellStart"/>
      <w:r w:rsidRPr="009713B9">
        <w:rPr>
          <w:lang w:val="ru-RU"/>
        </w:rPr>
        <w:t>төраға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ішкі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министрі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М. </w:t>
      </w:r>
      <w:proofErr w:type="spellStart"/>
      <w:r w:rsidRPr="009713B9">
        <w:rPr>
          <w:lang w:val="ru-RU"/>
        </w:rPr>
        <w:t>Тынышбаевты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алмастырған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М. </w:t>
      </w:r>
      <w:proofErr w:type="spellStart"/>
      <w:r w:rsidRPr="009713B9">
        <w:rPr>
          <w:b/>
          <w:lang w:val="ru-RU"/>
        </w:rPr>
        <w:t>Шоқай</w:t>
      </w:r>
      <w:proofErr w:type="spellEnd"/>
      <w:r w:rsidRPr="009713B9">
        <w:rPr>
          <w:b/>
          <w:lang w:val="ru-RU"/>
        </w:rPr>
        <w:t>.</w:t>
      </w:r>
    </w:p>
    <w:p w14:paraId="1ACA30E4" w14:textId="77777777" w:rsidR="00301F55" w:rsidRPr="009713B9" w:rsidRDefault="00301F55">
      <w:pPr>
        <w:rPr>
          <w:lang w:val="ru-RU"/>
        </w:rPr>
      </w:pPr>
    </w:p>
    <w:p w14:paraId="59C2695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5. «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Автономиясында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мемлекеттік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танылған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дін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Ислам.</w:t>
      </w:r>
    </w:p>
    <w:p w14:paraId="12508953" w14:textId="77777777" w:rsidR="00301F55" w:rsidRPr="009713B9" w:rsidRDefault="00301F55">
      <w:pPr>
        <w:rPr>
          <w:lang w:val="ru-RU"/>
        </w:rPr>
      </w:pPr>
    </w:p>
    <w:p w14:paraId="36B0F0A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өмір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сүрген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</w:t>
      </w:r>
      <w:r w:rsidRPr="009713B9">
        <w:rPr>
          <w:b/>
          <w:lang w:val="ru-RU"/>
        </w:rPr>
        <w:t>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қараша</w:t>
      </w:r>
      <w:proofErr w:type="spellEnd"/>
      <w:r w:rsidRPr="009713B9">
        <w:rPr>
          <w:b/>
          <w:lang w:val="ru-RU"/>
        </w:rPr>
        <w:t xml:space="preserve"> – 1918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ақпан</w:t>
      </w:r>
      <w:proofErr w:type="spellEnd"/>
      <w:r w:rsidRPr="009713B9">
        <w:rPr>
          <w:b/>
          <w:lang w:val="ru-RU"/>
        </w:rPr>
        <w:t>.</w:t>
      </w:r>
    </w:p>
    <w:p w14:paraId="3D0CCC53" w14:textId="77777777" w:rsidR="00301F55" w:rsidRPr="009713B9" w:rsidRDefault="00301F55">
      <w:pPr>
        <w:rPr>
          <w:lang w:val="ru-RU"/>
        </w:rPr>
      </w:pPr>
    </w:p>
    <w:p w14:paraId="2F07529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мұсылмандардың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зор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манифесі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өтті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Қоқанда</w:t>
      </w:r>
      <w:proofErr w:type="spellEnd"/>
      <w:r w:rsidRPr="009713B9">
        <w:rPr>
          <w:b/>
          <w:lang w:val="ru-RU"/>
        </w:rPr>
        <w:t>.</w:t>
      </w:r>
    </w:p>
    <w:p w14:paraId="46F81471" w14:textId="77777777" w:rsidR="00301F55" w:rsidRPr="009713B9" w:rsidRDefault="00301F55">
      <w:pPr>
        <w:rPr>
          <w:lang w:val="ru-RU"/>
        </w:rPr>
      </w:pPr>
    </w:p>
    <w:p w14:paraId="3635059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Түркістанды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республикаға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біріктіріп</w:t>
      </w:r>
      <w:proofErr w:type="spellEnd"/>
      <w:r w:rsidRPr="009713B9">
        <w:rPr>
          <w:lang w:val="ru-RU"/>
        </w:rPr>
        <w:t xml:space="preserve">, оны </w:t>
      </w:r>
      <w:proofErr w:type="spellStart"/>
      <w:r w:rsidRPr="009713B9">
        <w:rPr>
          <w:lang w:val="ru-RU"/>
        </w:rPr>
        <w:t>демократиялық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Ресейдің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енгізу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идеясын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М. </w:t>
      </w:r>
      <w:proofErr w:type="spellStart"/>
      <w:r w:rsidRPr="009713B9">
        <w:rPr>
          <w:b/>
          <w:lang w:val="ru-RU"/>
        </w:rPr>
        <w:t>Шоқай</w:t>
      </w:r>
      <w:proofErr w:type="spellEnd"/>
      <w:r w:rsidRPr="009713B9">
        <w:rPr>
          <w:b/>
          <w:lang w:val="ru-RU"/>
        </w:rPr>
        <w:t>.</w:t>
      </w:r>
    </w:p>
    <w:p w14:paraId="2B25850C" w14:textId="77777777" w:rsidR="00301F55" w:rsidRPr="009713B9" w:rsidRDefault="00301F55">
      <w:pPr>
        <w:rPr>
          <w:lang w:val="ru-RU"/>
        </w:rPr>
      </w:pPr>
    </w:p>
    <w:p w14:paraId="596DE07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Ташкент </w:t>
      </w:r>
      <w:proofErr w:type="spellStart"/>
      <w:r w:rsidRPr="009713B9">
        <w:rPr>
          <w:lang w:val="ru-RU"/>
        </w:rPr>
        <w:t>қаласында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өлкелік</w:t>
      </w:r>
      <w:proofErr w:type="spellEnd"/>
      <w:r w:rsidRPr="009713B9">
        <w:rPr>
          <w:lang w:val="ru-RU"/>
        </w:rPr>
        <w:t xml:space="preserve"> сол</w:t>
      </w:r>
      <w:r w:rsidRPr="009713B9">
        <w:rPr>
          <w:lang w:val="ru-RU"/>
        </w:rPr>
        <w:t xml:space="preserve">дат, </w:t>
      </w:r>
      <w:proofErr w:type="spellStart"/>
      <w:r w:rsidRPr="009713B9">
        <w:rPr>
          <w:lang w:val="ru-RU"/>
        </w:rPr>
        <w:t>жұмысшы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шаруа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қырғыз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депутаттарының</w:t>
      </w:r>
      <w:proofErr w:type="spellEnd"/>
      <w:r w:rsidRPr="009713B9">
        <w:rPr>
          <w:lang w:val="ru-RU"/>
        </w:rPr>
        <w:t xml:space="preserve"> 3-съезі </w:t>
      </w:r>
      <w:proofErr w:type="spellStart"/>
      <w:r w:rsidRPr="009713B9">
        <w:rPr>
          <w:lang w:val="ru-RU"/>
        </w:rPr>
        <w:t>өтті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15-22 </w:t>
      </w:r>
      <w:proofErr w:type="spellStart"/>
      <w:r w:rsidRPr="009713B9">
        <w:rPr>
          <w:b/>
          <w:lang w:val="ru-RU"/>
        </w:rPr>
        <w:t>қараша</w:t>
      </w:r>
      <w:proofErr w:type="spellEnd"/>
      <w:r w:rsidRPr="009713B9">
        <w:rPr>
          <w:b/>
          <w:lang w:val="ru-RU"/>
        </w:rPr>
        <w:t>.</w:t>
      </w:r>
    </w:p>
    <w:p w14:paraId="674A3862" w14:textId="77777777" w:rsidR="00301F55" w:rsidRPr="009713B9" w:rsidRDefault="00301F55">
      <w:pPr>
        <w:rPr>
          <w:lang w:val="ru-RU"/>
        </w:rPr>
      </w:pPr>
    </w:p>
    <w:p w14:paraId="2561F60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</w:t>
      </w:r>
      <w:proofErr w:type="spellStart"/>
      <w:r w:rsidRPr="009713B9">
        <w:rPr>
          <w:lang w:val="ru-RU"/>
        </w:rPr>
        <w:t>Онда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құрамына</w:t>
      </w:r>
      <w:proofErr w:type="spellEnd"/>
      <w:r w:rsidRPr="009713B9">
        <w:rPr>
          <w:lang w:val="ru-RU"/>
        </w:rPr>
        <w:t xml:space="preserve"> 14 </w:t>
      </w:r>
      <w:proofErr w:type="spellStart"/>
      <w:r w:rsidRPr="009713B9">
        <w:rPr>
          <w:lang w:val="ru-RU"/>
        </w:rPr>
        <w:t>адам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енген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өлкесінің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Комиссарлар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сайланды</w:t>
      </w:r>
      <w:proofErr w:type="spellEnd"/>
      <w:r w:rsidRPr="009713B9">
        <w:rPr>
          <w:lang w:val="ru-RU"/>
        </w:rPr>
        <w:t>.</w:t>
      </w:r>
    </w:p>
    <w:p w14:paraId="3A28FA29" w14:textId="77777777" w:rsidR="00301F55" w:rsidRPr="009713B9" w:rsidRDefault="00301F55">
      <w:pPr>
        <w:rPr>
          <w:lang w:val="ru-RU"/>
        </w:rPr>
      </w:pPr>
    </w:p>
    <w:p w14:paraId="5111BB8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өлкелік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отырысында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большевиктер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фракциясының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декларациясы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19 </w:t>
      </w:r>
      <w:proofErr w:type="spellStart"/>
      <w:r w:rsidRPr="009713B9">
        <w:rPr>
          <w:b/>
          <w:lang w:val="ru-RU"/>
        </w:rPr>
        <w:t>қараша</w:t>
      </w:r>
      <w:proofErr w:type="spellEnd"/>
      <w:r w:rsidRPr="009713B9">
        <w:rPr>
          <w:b/>
          <w:lang w:val="ru-RU"/>
        </w:rPr>
        <w:t>.</w:t>
      </w:r>
    </w:p>
    <w:p w14:paraId="30541292" w14:textId="77777777" w:rsidR="00301F55" w:rsidRPr="009713B9" w:rsidRDefault="00301F55">
      <w:pPr>
        <w:rPr>
          <w:lang w:val="ru-RU"/>
        </w:rPr>
      </w:pPr>
    </w:p>
    <w:p w14:paraId="24592D6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</w:t>
      </w:r>
      <w:proofErr w:type="spellStart"/>
      <w:r w:rsidRPr="009713B9">
        <w:rPr>
          <w:lang w:val="ru-RU"/>
        </w:rPr>
        <w:t>Қоқанда</w:t>
      </w:r>
      <w:proofErr w:type="spellEnd"/>
      <w:r w:rsidRPr="009713B9">
        <w:rPr>
          <w:lang w:val="ru-RU"/>
        </w:rPr>
        <w:t xml:space="preserve"> 4-төтенше </w:t>
      </w:r>
      <w:proofErr w:type="spellStart"/>
      <w:r w:rsidRPr="009713B9">
        <w:rPr>
          <w:lang w:val="ru-RU"/>
        </w:rPr>
        <w:t>жалпымұсылмандық</w:t>
      </w:r>
      <w:proofErr w:type="spellEnd"/>
      <w:r w:rsidRPr="009713B9">
        <w:rPr>
          <w:lang w:val="ru-RU"/>
        </w:rPr>
        <w:t xml:space="preserve"> съезд </w:t>
      </w:r>
      <w:proofErr w:type="spellStart"/>
      <w:r w:rsidRPr="009713B9">
        <w:rPr>
          <w:lang w:val="ru-RU"/>
        </w:rPr>
        <w:t>шақырылып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оған</w:t>
      </w:r>
      <w:proofErr w:type="spellEnd"/>
      <w:r w:rsidRPr="009713B9">
        <w:rPr>
          <w:lang w:val="ru-RU"/>
        </w:rPr>
        <w:t xml:space="preserve"> 200 </w:t>
      </w:r>
      <w:proofErr w:type="spellStart"/>
      <w:r w:rsidRPr="009713B9">
        <w:rPr>
          <w:lang w:val="ru-RU"/>
        </w:rPr>
        <w:t>адам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26-29 </w:t>
      </w:r>
      <w:proofErr w:type="spellStart"/>
      <w:r w:rsidRPr="009713B9">
        <w:rPr>
          <w:b/>
          <w:lang w:val="ru-RU"/>
        </w:rPr>
        <w:t>қараша</w:t>
      </w:r>
      <w:proofErr w:type="spellEnd"/>
      <w:r w:rsidRPr="009713B9">
        <w:rPr>
          <w:b/>
          <w:lang w:val="ru-RU"/>
        </w:rPr>
        <w:t>.</w:t>
      </w:r>
    </w:p>
    <w:p w14:paraId="0C3085E5" w14:textId="77777777" w:rsidR="00301F55" w:rsidRPr="009713B9" w:rsidRDefault="00301F55">
      <w:pPr>
        <w:rPr>
          <w:lang w:val="ru-RU"/>
        </w:rPr>
      </w:pPr>
    </w:p>
    <w:p w14:paraId="3C8D46C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</w:t>
      </w:r>
      <w:proofErr w:type="spellStart"/>
      <w:r w:rsidRPr="009713B9">
        <w:rPr>
          <w:lang w:val="ru-RU"/>
        </w:rPr>
        <w:t>Съезді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ашқан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Мұстафа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Шоқай</w:t>
      </w:r>
      <w:proofErr w:type="spellEnd"/>
      <w:r w:rsidRPr="009713B9">
        <w:rPr>
          <w:b/>
          <w:lang w:val="ru-RU"/>
        </w:rPr>
        <w:t>.</w:t>
      </w:r>
    </w:p>
    <w:p w14:paraId="12E04C88" w14:textId="77777777" w:rsidR="00301F55" w:rsidRPr="009713B9" w:rsidRDefault="00301F55">
      <w:pPr>
        <w:rPr>
          <w:lang w:val="ru-RU"/>
        </w:rPr>
      </w:pPr>
    </w:p>
    <w:p w14:paraId="41E4BEE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</w:t>
      </w:r>
      <w:proofErr w:type="spellStart"/>
      <w:r w:rsidRPr="009713B9">
        <w:rPr>
          <w:lang w:val="ru-RU"/>
        </w:rPr>
        <w:t>Қоқан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қаласына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Ташкенттен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большевиктердің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жазалаушы</w:t>
      </w:r>
      <w:proofErr w:type="spellEnd"/>
      <w:r w:rsidRPr="009713B9">
        <w:rPr>
          <w:lang w:val="ru-RU"/>
        </w:rPr>
        <w:t xml:space="preserve"> отряды </w:t>
      </w:r>
      <w:proofErr w:type="spellStart"/>
      <w:r w:rsidRPr="009713B9">
        <w:rPr>
          <w:lang w:val="ru-RU"/>
        </w:rPr>
        <w:t>жіберілді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 </w:t>
      </w:r>
      <w:proofErr w:type="spellStart"/>
      <w:r w:rsidRPr="009713B9">
        <w:rPr>
          <w:b/>
          <w:lang w:val="ru-RU"/>
        </w:rPr>
        <w:t>жылдың</w:t>
      </w:r>
      <w:proofErr w:type="spellEnd"/>
      <w:r w:rsidRPr="009713B9">
        <w:rPr>
          <w:b/>
          <w:lang w:val="ru-RU"/>
        </w:rPr>
        <w:t xml:space="preserve"> 29 </w:t>
      </w:r>
      <w:proofErr w:type="spellStart"/>
      <w:r w:rsidRPr="009713B9">
        <w:rPr>
          <w:b/>
          <w:lang w:val="ru-RU"/>
        </w:rPr>
        <w:t>қаңтары</w:t>
      </w:r>
      <w:proofErr w:type="spellEnd"/>
      <w:r w:rsidRPr="009713B9">
        <w:rPr>
          <w:b/>
          <w:lang w:val="ru-RU"/>
        </w:rPr>
        <w:t>.</w:t>
      </w:r>
    </w:p>
    <w:p w14:paraId="7F7C2796" w14:textId="77777777" w:rsidR="00301F55" w:rsidRPr="009713B9" w:rsidRDefault="00301F55">
      <w:pPr>
        <w:rPr>
          <w:lang w:val="ru-RU"/>
        </w:rPr>
      </w:pPr>
    </w:p>
    <w:p w14:paraId="5907A1D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15. </w:t>
      </w:r>
      <w:proofErr w:type="spellStart"/>
      <w:r w:rsidRPr="009713B9">
        <w:rPr>
          <w:lang w:val="ru-RU"/>
        </w:rPr>
        <w:t>Жазалаушылар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шарасына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армянның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саяси</w:t>
      </w:r>
      <w:proofErr w:type="spellEnd"/>
      <w:r w:rsidRPr="009713B9">
        <w:rPr>
          <w:lang w:val="ru-RU"/>
        </w:rPr>
        <w:t xml:space="preserve"> партия </w:t>
      </w:r>
      <w:proofErr w:type="spellStart"/>
      <w:r w:rsidRPr="009713B9">
        <w:rPr>
          <w:lang w:val="ru-RU"/>
        </w:rPr>
        <w:t>мүшелері</w:t>
      </w:r>
      <w:proofErr w:type="spellEnd"/>
      <w:r w:rsidRPr="009713B9">
        <w:rPr>
          <w:lang w:val="ru-RU"/>
        </w:rPr>
        <w:t xml:space="preserve"> де </w:t>
      </w:r>
      <w:proofErr w:type="spellStart"/>
      <w:r w:rsidRPr="009713B9">
        <w:rPr>
          <w:lang w:val="ru-RU"/>
        </w:rPr>
        <w:t>қатысты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«Дашнакцутюн».</w:t>
      </w:r>
    </w:p>
    <w:p w14:paraId="14D9D5EF" w14:textId="77777777" w:rsidR="00301F55" w:rsidRPr="009713B9" w:rsidRDefault="00301F55">
      <w:pPr>
        <w:rPr>
          <w:lang w:val="ru-RU"/>
        </w:rPr>
      </w:pPr>
    </w:p>
    <w:p w14:paraId="03F0F73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16. </w:t>
      </w:r>
      <w:proofErr w:type="spellStart"/>
      <w:r w:rsidRPr="009713B9">
        <w:rPr>
          <w:lang w:val="ru-RU"/>
        </w:rPr>
        <w:t>Большевиктердің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талаптары</w:t>
      </w:r>
      <w:proofErr w:type="spellEnd"/>
      <w:r w:rsidRPr="009713B9">
        <w:rPr>
          <w:lang w:val="ru-RU"/>
        </w:rPr>
        <w:t xml:space="preserve">: </w:t>
      </w:r>
    </w:p>
    <w:p w14:paraId="4E488DBC" w14:textId="77777777" w:rsidR="00301F55" w:rsidRPr="009713B9" w:rsidRDefault="00301F55">
      <w:pPr>
        <w:rPr>
          <w:lang w:val="ru-RU"/>
        </w:rPr>
      </w:pPr>
    </w:p>
    <w:p w14:paraId="50724B3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мойындау</w:t>
      </w:r>
      <w:proofErr w:type="spellEnd"/>
      <w:r w:rsidRPr="009713B9">
        <w:rPr>
          <w:lang w:val="ru-RU"/>
        </w:rPr>
        <w:t>;</w:t>
      </w:r>
    </w:p>
    <w:p w14:paraId="4BBBBE91" w14:textId="77777777" w:rsidR="00301F55" w:rsidRPr="009713B9" w:rsidRDefault="00301F55">
      <w:pPr>
        <w:rPr>
          <w:lang w:val="ru-RU"/>
        </w:rPr>
      </w:pPr>
    </w:p>
    <w:p w14:paraId="7C8A8EB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халқының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алдында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өкіметін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тану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бүкілхалықтық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мәлімдеме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жасау</w:t>
      </w:r>
      <w:proofErr w:type="spellEnd"/>
      <w:r w:rsidRPr="009713B9">
        <w:rPr>
          <w:lang w:val="ru-RU"/>
        </w:rPr>
        <w:t>;</w:t>
      </w:r>
    </w:p>
    <w:p w14:paraId="6A933FED" w14:textId="77777777" w:rsidR="00301F55" w:rsidRPr="009713B9" w:rsidRDefault="00301F55">
      <w:pPr>
        <w:rPr>
          <w:lang w:val="ru-RU"/>
        </w:rPr>
      </w:pPr>
    </w:p>
    <w:p w14:paraId="2E0861C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Большевиктерге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қаруларын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тапсыру</w:t>
      </w:r>
      <w:proofErr w:type="spellEnd"/>
      <w:r w:rsidRPr="009713B9">
        <w:rPr>
          <w:lang w:val="ru-RU"/>
        </w:rPr>
        <w:t>;</w:t>
      </w:r>
    </w:p>
    <w:p w14:paraId="129B1038" w14:textId="77777777" w:rsidR="00301F55" w:rsidRPr="009713B9" w:rsidRDefault="00301F55">
      <w:pPr>
        <w:rPr>
          <w:lang w:val="ru-RU"/>
        </w:rPr>
      </w:pPr>
    </w:p>
    <w:p w14:paraId="61C9E56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Милиция </w:t>
      </w:r>
      <w:proofErr w:type="spellStart"/>
      <w:r w:rsidRPr="009713B9">
        <w:rPr>
          <w:lang w:val="ru-RU"/>
        </w:rPr>
        <w:t>органдарын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тарату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т.б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қамтыды</w:t>
      </w:r>
      <w:proofErr w:type="spellEnd"/>
      <w:r w:rsidRPr="009713B9">
        <w:rPr>
          <w:lang w:val="ru-RU"/>
        </w:rPr>
        <w:t>.</w:t>
      </w:r>
    </w:p>
    <w:p w14:paraId="1973391A" w14:textId="77777777" w:rsidR="00301F55" w:rsidRPr="009713B9" w:rsidRDefault="00301F55">
      <w:pPr>
        <w:rPr>
          <w:lang w:val="ru-RU"/>
        </w:rPr>
      </w:pPr>
    </w:p>
    <w:p w14:paraId="74625E4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17. </w:t>
      </w:r>
      <w:proofErr w:type="spellStart"/>
      <w:r w:rsidRPr="009713B9">
        <w:rPr>
          <w:lang w:val="ru-RU"/>
        </w:rPr>
        <w:t>Қоқан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жою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үшін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станциясының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қосалқы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жолдарына</w:t>
      </w:r>
      <w:proofErr w:type="spellEnd"/>
      <w:r w:rsidRPr="009713B9">
        <w:rPr>
          <w:lang w:val="ru-RU"/>
        </w:rPr>
        <w:t xml:space="preserve"> 1918ж </w:t>
      </w:r>
      <w:proofErr w:type="spellStart"/>
      <w:r w:rsidRPr="009713B9">
        <w:rPr>
          <w:lang w:val="ru-RU"/>
        </w:rPr>
        <w:t>ақпанның</w:t>
      </w:r>
      <w:proofErr w:type="spellEnd"/>
      <w:r w:rsidRPr="009713B9">
        <w:rPr>
          <w:lang w:val="ru-RU"/>
        </w:rPr>
        <w:t xml:space="preserve"> 5-інен 6-сы</w:t>
      </w:r>
      <w:r w:rsidRPr="009713B9">
        <w:rPr>
          <w:lang w:val="ru-RU"/>
        </w:rPr>
        <w:t xml:space="preserve">на </w:t>
      </w:r>
      <w:proofErr w:type="spellStart"/>
      <w:r w:rsidRPr="009713B9">
        <w:rPr>
          <w:lang w:val="ru-RU"/>
        </w:rPr>
        <w:t>қараған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түні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</w:t>
      </w:r>
      <w:proofErr w:type="spellEnd"/>
      <w:r w:rsidRPr="009713B9">
        <w:rPr>
          <w:lang w:val="ru-RU"/>
        </w:rPr>
        <w:t xml:space="preserve">, артиллерия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жаяу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бөлімдерін</w:t>
      </w:r>
      <w:proofErr w:type="spellEnd"/>
      <w:r w:rsidRPr="009713B9">
        <w:rPr>
          <w:lang w:val="ru-RU"/>
        </w:rPr>
        <w:t xml:space="preserve"> 11 эшелон </w:t>
      </w:r>
      <w:proofErr w:type="spellStart"/>
      <w:r w:rsidRPr="009713B9">
        <w:rPr>
          <w:lang w:val="ru-RU"/>
        </w:rPr>
        <w:t>келіп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жетті</w:t>
      </w:r>
      <w:proofErr w:type="spellEnd"/>
      <w:r w:rsidRPr="009713B9">
        <w:rPr>
          <w:lang w:val="ru-RU"/>
        </w:rPr>
        <w:t>.</w:t>
      </w:r>
    </w:p>
    <w:p w14:paraId="7CC6CC36" w14:textId="77777777" w:rsidR="00301F55" w:rsidRPr="009713B9" w:rsidRDefault="00301F55">
      <w:pPr>
        <w:rPr>
          <w:lang w:val="ru-RU"/>
        </w:rPr>
      </w:pPr>
    </w:p>
    <w:p w14:paraId="7195235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18. «</w:t>
      </w:r>
      <w:proofErr w:type="spellStart"/>
      <w:r w:rsidRPr="009713B9">
        <w:rPr>
          <w:lang w:val="ru-RU"/>
        </w:rPr>
        <w:t>Қаланы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тонап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жергілікті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қырғынға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ұшыратты</w:t>
      </w:r>
      <w:proofErr w:type="spellEnd"/>
      <w:r w:rsidRPr="009713B9">
        <w:rPr>
          <w:lang w:val="ru-RU"/>
        </w:rPr>
        <w:t xml:space="preserve">. </w:t>
      </w:r>
      <w:proofErr w:type="spellStart"/>
      <w:r w:rsidRPr="009713B9">
        <w:rPr>
          <w:lang w:val="ru-RU"/>
        </w:rPr>
        <w:t>Қаланы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өртеп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жіберді</w:t>
      </w:r>
      <w:proofErr w:type="spellEnd"/>
      <w:r w:rsidRPr="009713B9">
        <w:rPr>
          <w:lang w:val="ru-RU"/>
        </w:rPr>
        <w:t xml:space="preserve">. 150 </w:t>
      </w:r>
      <w:proofErr w:type="spellStart"/>
      <w:r w:rsidRPr="009713B9">
        <w:rPr>
          <w:lang w:val="ru-RU"/>
        </w:rPr>
        <w:t>мың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халқы</w:t>
      </w:r>
      <w:proofErr w:type="spellEnd"/>
      <w:r w:rsidRPr="009713B9">
        <w:rPr>
          <w:lang w:val="ru-RU"/>
        </w:rPr>
        <w:t xml:space="preserve"> бар </w:t>
      </w:r>
      <w:proofErr w:type="spellStart"/>
      <w:r w:rsidRPr="009713B9">
        <w:rPr>
          <w:lang w:val="ru-RU"/>
        </w:rPr>
        <w:t>қаланың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жартысы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ғана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тірі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қалды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қалғаны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қашты</w:t>
      </w:r>
      <w:proofErr w:type="spellEnd"/>
      <w:r w:rsidRPr="009713B9">
        <w:rPr>
          <w:lang w:val="ru-RU"/>
        </w:rPr>
        <w:t xml:space="preserve">. 10 </w:t>
      </w:r>
      <w:proofErr w:type="spellStart"/>
      <w:r w:rsidRPr="009713B9">
        <w:rPr>
          <w:lang w:val="ru-RU"/>
        </w:rPr>
        <w:t>мыңнан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бейбі</w:t>
      </w:r>
      <w:r w:rsidRPr="009713B9">
        <w:rPr>
          <w:lang w:val="ru-RU"/>
        </w:rPr>
        <w:t>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тұрғын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өлтірілді</w:t>
      </w:r>
      <w:proofErr w:type="spellEnd"/>
      <w:r w:rsidRPr="009713B9">
        <w:rPr>
          <w:lang w:val="ru-RU"/>
        </w:rPr>
        <w:t xml:space="preserve">»: </w:t>
      </w:r>
      <w:r w:rsidRPr="009713B9">
        <w:rPr>
          <w:b/>
          <w:lang w:val="ru-RU"/>
        </w:rPr>
        <w:t xml:space="preserve">1918 </w:t>
      </w:r>
      <w:proofErr w:type="spellStart"/>
      <w:r w:rsidRPr="009713B9">
        <w:rPr>
          <w:b/>
          <w:lang w:val="ru-RU"/>
        </w:rPr>
        <w:t>жылдың</w:t>
      </w:r>
      <w:proofErr w:type="spellEnd"/>
      <w:r w:rsidRPr="009713B9">
        <w:rPr>
          <w:b/>
          <w:lang w:val="ru-RU"/>
        </w:rPr>
        <w:t xml:space="preserve"> 4-7 </w:t>
      </w:r>
      <w:proofErr w:type="spellStart"/>
      <w:r w:rsidRPr="009713B9">
        <w:rPr>
          <w:b/>
          <w:lang w:val="ru-RU"/>
        </w:rPr>
        <w:t>ақпан</w:t>
      </w:r>
      <w:proofErr w:type="spellEnd"/>
      <w:r w:rsidRPr="009713B9">
        <w:rPr>
          <w:b/>
          <w:lang w:val="ru-RU"/>
        </w:rPr>
        <w:t>.</w:t>
      </w:r>
    </w:p>
    <w:p w14:paraId="01796D7E" w14:textId="77777777" w:rsidR="00301F55" w:rsidRPr="009713B9" w:rsidRDefault="00301F55">
      <w:pPr>
        <w:rPr>
          <w:lang w:val="ru-RU"/>
        </w:rPr>
      </w:pPr>
    </w:p>
    <w:p w14:paraId="2A6A26C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19.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бойы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қиратылып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халық</w:t>
      </w:r>
      <w:proofErr w:type="spellEnd"/>
      <w:r w:rsidRPr="009713B9">
        <w:rPr>
          <w:lang w:val="ru-RU"/>
        </w:rPr>
        <w:t xml:space="preserve"> саны </w:t>
      </w:r>
      <w:proofErr w:type="spellStart"/>
      <w:r w:rsidRPr="009713B9">
        <w:rPr>
          <w:lang w:val="ru-RU"/>
        </w:rPr>
        <w:t>азайды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2 </w:t>
      </w:r>
      <w:proofErr w:type="spellStart"/>
      <w:r w:rsidRPr="009713B9">
        <w:rPr>
          <w:b/>
          <w:lang w:val="ru-RU"/>
        </w:rPr>
        <w:t>есе</w:t>
      </w:r>
      <w:proofErr w:type="spellEnd"/>
      <w:r w:rsidRPr="009713B9">
        <w:rPr>
          <w:b/>
          <w:lang w:val="ru-RU"/>
        </w:rPr>
        <w:t>.</w:t>
      </w:r>
    </w:p>
    <w:p w14:paraId="455DABDB" w14:textId="77777777" w:rsidR="00301F55" w:rsidRPr="009713B9" w:rsidRDefault="00301F55">
      <w:pPr>
        <w:rPr>
          <w:lang w:val="ru-RU"/>
        </w:rPr>
      </w:pPr>
    </w:p>
    <w:p w14:paraId="3596CB8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20. </w:t>
      </w:r>
      <w:proofErr w:type="spellStart"/>
      <w:r w:rsidRPr="009713B9">
        <w:rPr>
          <w:lang w:val="ru-RU"/>
        </w:rPr>
        <w:t>Ташкентте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кеңестердің</w:t>
      </w:r>
      <w:proofErr w:type="spellEnd"/>
      <w:r w:rsidRPr="009713B9">
        <w:rPr>
          <w:lang w:val="ru-RU"/>
        </w:rPr>
        <w:t xml:space="preserve"> 5-Түркістан </w:t>
      </w:r>
      <w:proofErr w:type="spellStart"/>
      <w:r w:rsidRPr="009713B9">
        <w:rPr>
          <w:lang w:val="ru-RU"/>
        </w:rPr>
        <w:t>өлкелік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20 </w:t>
      </w:r>
      <w:proofErr w:type="spellStart"/>
      <w:r w:rsidRPr="009713B9">
        <w:rPr>
          <w:b/>
          <w:lang w:val="ru-RU"/>
        </w:rPr>
        <w:t>сәуірден</w:t>
      </w:r>
      <w:proofErr w:type="spellEnd"/>
      <w:r w:rsidRPr="009713B9">
        <w:rPr>
          <w:b/>
          <w:lang w:val="ru-RU"/>
        </w:rPr>
        <w:t xml:space="preserve"> 1 </w:t>
      </w:r>
      <w:proofErr w:type="spellStart"/>
      <w:r w:rsidRPr="009713B9">
        <w:rPr>
          <w:b/>
          <w:lang w:val="ru-RU"/>
        </w:rPr>
        <w:t>мамырға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дейін</w:t>
      </w:r>
      <w:proofErr w:type="spellEnd"/>
      <w:r w:rsidRPr="009713B9">
        <w:rPr>
          <w:b/>
          <w:lang w:val="ru-RU"/>
        </w:rPr>
        <w:t>.</w:t>
      </w:r>
    </w:p>
    <w:p w14:paraId="750C0AC2" w14:textId="77777777" w:rsidR="00301F55" w:rsidRPr="009713B9" w:rsidRDefault="00301F55">
      <w:pPr>
        <w:rPr>
          <w:lang w:val="ru-RU"/>
        </w:rPr>
      </w:pPr>
    </w:p>
    <w:p w14:paraId="6A059E3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21.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Социалистік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Респ</w:t>
      </w:r>
      <w:r w:rsidRPr="009713B9">
        <w:rPr>
          <w:lang w:val="ru-RU"/>
        </w:rPr>
        <w:t>убликасы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 </w:t>
      </w:r>
      <w:proofErr w:type="spellStart"/>
      <w:r w:rsidRPr="009713B9">
        <w:rPr>
          <w:b/>
          <w:lang w:val="ru-RU"/>
        </w:rPr>
        <w:t>жыл</w:t>
      </w:r>
      <w:proofErr w:type="spellEnd"/>
      <w:r w:rsidRPr="009713B9">
        <w:rPr>
          <w:b/>
          <w:lang w:val="ru-RU"/>
        </w:rPr>
        <w:t xml:space="preserve"> 30 </w:t>
      </w:r>
      <w:proofErr w:type="spellStart"/>
      <w:r w:rsidRPr="009713B9">
        <w:rPr>
          <w:b/>
          <w:lang w:val="ru-RU"/>
        </w:rPr>
        <w:t>сәуірде</w:t>
      </w:r>
      <w:proofErr w:type="spellEnd"/>
      <w:r w:rsidRPr="009713B9">
        <w:rPr>
          <w:b/>
          <w:lang w:val="ru-RU"/>
        </w:rPr>
        <w:t>.</w:t>
      </w:r>
    </w:p>
    <w:p w14:paraId="7492EFC1" w14:textId="77777777" w:rsidR="00301F55" w:rsidRPr="009713B9" w:rsidRDefault="00301F55">
      <w:pPr>
        <w:rPr>
          <w:lang w:val="ru-RU"/>
        </w:rPr>
      </w:pPr>
    </w:p>
    <w:p w14:paraId="4404A82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22.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АКСР-</w:t>
      </w:r>
      <w:proofErr w:type="spellStart"/>
      <w:r w:rsidRPr="009713B9">
        <w:rPr>
          <w:lang w:val="ru-RU"/>
        </w:rPr>
        <w:t>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астанасы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Ташкент.</w:t>
      </w:r>
    </w:p>
    <w:p w14:paraId="01B42010" w14:textId="77777777" w:rsidR="00301F55" w:rsidRPr="009713B9" w:rsidRDefault="00301F55">
      <w:pPr>
        <w:rPr>
          <w:lang w:val="ru-RU"/>
        </w:rPr>
      </w:pPr>
    </w:p>
    <w:p w14:paraId="763EC04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23. 1918ж мен 1924ж </w:t>
      </w:r>
      <w:proofErr w:type="spellStart"/>
      <w:r w:rsidRPr="009713B9">
        <w:rPr>
          <w:lang w:val="ru-RU"/>
        </w:rPr>
        <w:t>дейін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өмір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сүрді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Түркістан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Автономиялы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кеңестік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Социалистік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республикасы</w:t>
      </w:r>
      <w:proofErr w:type="spellEnd"/>
      <w:r w:rsidRPr="009713B9">
        <w:rPr>
          <w:b/>
          <w:lang w:val="ru-RU"/>
        </w:rPr>
        <w:t>.</w:t>
      </w:r>
    </w:p>
    <w:p w14:paraId="60627187" w14:textId="77777777" w:rsidR="00301F55" w:rsidRPr="009713B9" w:rsidRDefault="00301F55">
      <w:pPr>
        <w:rPr>
          <w:lang w:val="ru-RU"/>
        </w:rPr>
      </w:pPr>
    </w:p>
    <w:p w14:paraId="3BAA38D0" w14:textId="719EFE10" w:rsidR="00301F55" w:rsidRPr="009713B9" w:rsidRDefault="009713B9">
      <w:pPr>
        <w:rPr>
          <w:lang w:val="ru-RU"/>
        </w:rPr>
      </w:pPr>
      <w:r>
        <w:rPr>
          <w:lang w:val="ru-RU"/>
        </w:rPr>
        <w:t>§</w:t>
      </w:r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Бірінші</w:t>
      </w:r>
      <w:proofErr w:type="spellEnd"/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жалпықазақ</w:t>
      </w:r>
      <w:proofErr w:type="spellEnd"/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съезі</w:t>
      </w:r>
      <w:proofErr w:type="spellEnd"/>
    </w:p>
    <w:p w14:paraId="0C524534" w14:textId="77777777" w:rsidR="00301F55" w:rsidRPr="009713B9" w:rsidRDefault="00301F55">
      <w:pPr>
        <w:rPr>
          <w:lang w:val="ru-RU"/>
        </w:rPr>
      </w:pPr>
    </w:p>
    <w:p w14:paraId="4B3593D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жалпықазақ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Шілде</w:t>
      </w:r>
      <w:proofErr w:type="spellEnd"/>
      <w:r w:rsidRPr="009713B9">
        <w:rPr>
          <w:b/>
          <w:lang w:val="ru-RU"/>
        </w:rPr>
        <w:t xml:space="preserve">(І), </w:t>
      </w:r>
      <w:proofErr w:type="spellStart"/>
      <w:proofErr w:type="gramStart"/>
      <w:r w:rsidRPr="009713B9">
        <w:rPr>
          <w:b/>
          <w:lang w:val="ru-RU"/>
        </w:rPr>
        <w:t>Желтоқсан</w:t>
      </w:r>
      <w:proofErr w:type="spellEnd"/>
      <w:r w:rsidRPr="009713B9">
        <w:rPr>
          <w:b/>
          <w:lang w:val="ru-RU"/>
        </w:rPr>
        <w:t>(</w:t>
      </w:r>
      <w:proofErr w:type="gramEnd"/>
      <w:r w:rsidRPr="009713B9">
        <w:rPr>
          <w:b/>
          <w:lang w:val="ru-RU"/>
        </w:rPr>
        <w:t>ІІ).</w:t>
      </w:r>
    </w:p>
    <w:p w14:paraId="6176530F" w14:textId="77777777" w:rsidR="00301F55" w:rsidRPr="009713B9" w:rsidRDefault="00301F55">
      <w:pPr>
        <w:rPr>
          <w:lang w:val="ru-RU"/>
        </w:rPr>
      </w:pPr>
    </w:p>
    <w:p w14:paraId="135D551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Бірінші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жалпықазақ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шақырылды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шілдеде</w:t>
      </w:r>
      <w:proofErr w:type="spellEnd"/>
      <w:r w:rsidRPr="009713B9">
        <w:rPr>
          <w:b/>
          <w:lang w:val="ru-RU"/>
        </w:rPr>
        <w:t>.</w:t>
      </w:r>
    </w:p>
    <w:p w14:paraId="7E974499" w14:textId="77777777" w:rsidR="00301F55" w:rsidRPr="009713B9" w:rsidRDefault="00301F55">
      <w:pPr>
        <w:rPr>
          <w:lang w:val="ru-RU"/>
        </w:rPr>
      </w:pPr>
    </w:p>
    <w:p w14:paraId="0C2FA69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3. 1917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21-26 </w:t>
      </w:r>
      <w:proofErr w:type="spellStart"/>
      <w:r w:rsidRPr="009713B9">
        <w:rPr>
          <w:lang w:val="ru-RU"/>
        </w:rPr>
        <w:t>шілде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аралығында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Жалпықазақ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  <w:r w:rsidRPr="009713B9">
        <w:rPr>
          <w:b/>
          <w:lang w:val="ru-RU"/>
        </w:rPr>
        <w:t>.</w:t>
      </w:r>
    </w:p>
    <w:p w14:paraId="1B16657E" w14:textId="77777777" w:rsidR="00301F55" w:rsidRPr="009713B9" w:rsidRDefault="00301F55">
      <w:pPr>
        <w:rPr>
          <w:lang w:val="ru-RU"/>
        </w:rPr>
      </w:pPr>
    </w:p>
    <w:p w14:paraId="4540519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4. 1917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21-26 </w:t>
      </w:r>
      <w:proofErr w:type="spellStart"/>
      <w:r w:rsidRPr="009713B9">
        <w:rPr>
          <w:lang w:val="ru-RU"/>
        </w:rPr>
        <w:t>шілде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аралы</w:t>
      </w:r>
      <w:r w:rsidRPr="009713B9">
        <w:rPr>
          <w:lang w:val="ru-RU"/>
        </w:rPr>
        <w:t>ғында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жалпықазақ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Алаш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партиясын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құру</w:t>
      </w:r>
      <w:proofErr w:type="spellEnd"/>
      <w:r w:rsidRPr="009713B9">
        <w:rPr>
          <w:b/>
          <w:lang w:val="ru-RU"/>
        </w:rPr>
        <w:t>.</w:t>
      </w:r>
    </w:p>
    <w:p w14:paraId="4F85E365" w14:textId="77777777" w:rsidR="00301F55" w:rsidRPr="009713B9" w:rsidRDefault="00301F55">
      <w:pPr>
        <w:rPr>
          <w:lang w:val="ru-RU"/>
        </w:rPr>
      </w:pPr>
    </w:p>
    <w:p w14:paraId="5E716A9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ІІ </w:t>
      </w:r>
      <w:proofErr w:type="spellStart"/>
      <w:r w:rsidRPr="009713B9">
        <w:rPr>
          <w:lang w:val="ru-RU"/>
        </w:rPr>
        <w:t>Жалпықазақ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желтоқсанда</w:t>
      </w:r>
      <w:proofErr w:type="spellEnd"/>
      <w:r w:rsidRPr="009713B9">
        <w:rPr>
          <w:b/>
          <w:lang w:val="ru-RU"/>
        </w:rPr>
        <w:t>.</w:t>
      </w:r>
    </w:p>
    <w:p w14:paraId="4013E978" w14:textId="77777777" w:rsidR="00301F55" w:rsidRPr="009713B9" w:rsidRDefault="00301F55">
      <w:pPr>
        <w:rPr>
          <w:lang w:val="ru-RU"/>
        </w:rPr>
      </w:pPr>
    </w:p>
    <w:p w14:paraId="56F071A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5-13 </w:t>
      </w:r>
      <w:proofErr w:type="spellStart"/>
      <w:r w:rsidRPr="009713B9">
        <w:rPr>
          <w:lang w:val="ru-RU"/>
        </w:rPr>
        <w:t>желтоқсанда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ІІ </w:t>
      </w:r>
      <w:proofErr w:type="spellStart"/>
      <w:r w:rsidRPr="009713B9">
        <w:rPr>
          <w:lang w:val="ru-RU"/>
        </w:rPr>
        <w:t>Жалпықазақ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Алашорда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уақытша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халық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кеңесі</w:t>
      </w:r>
      <w:proofErr w:type="spellEnd"/>
      <w:r w:rsidRPr="009713B9">
        <w:rPr>
          <w:b/>
          <w:lang w:val="ru-RU"/>
        </w:rPr>
        <w:t>.</w:t>
      </w:r>
    </w:p>
    <w:p w14:paraId="61457520" w14:textId="77777777" w:rsidR="00301F55" w:rsidRPr="009713B9" w:rsidRDefault="00301F55">
      <w:pPr>
        <w:rPr>
          <w:lang w:val="ru-RU"/>
        </w:rPr>
      </w:pPr>
    </w:p>
    <w:p w14:paraId="40AB3BD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1917ж 5-13 </w:t>
      </w:r>
      <w:proofErr w:type="spellStart"/>
      <w:r w:rsidRPr="009713B9">
        <w:rPr>
          <w:lang w:val="ru-RU"/>
        </w:rPr>
        <w:t>желтоқсан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күндер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аралығы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ІІ </w:t>
      </w:r>
      <w:proofErr w:type="spellStart"/>
      <w:r w:rsidRPr="009713B9">
        <w:rPr>
          <w:b/>
          <w:lang w:val="ru-RU"/>
        </w:rPr>
        <w:t>Бүкілқазақтық</w:t>
      </w:r>
      <w:proofErr w:type="spellEnd"/>
      <w:r w:rsidRPr="009713B9">
        <w:rPr>
          <w:b/>
          <w:lang w:val="ru-RU"/>
        </w:rPr>
        <w:t xml:space="preserve"> съезд </w:t>
      </w:r>
      <w:proofErr w:type="spellStart"/>
      <w:r w:rsidRPr="009713B9">
        <w:rPr>
          <w:b/>
          <w:lang w:val="ru-RU"/>
        </w:rPr>
        <w:t>болды</w:t>
      </w:r>
      <w:proofErr w:type="spellEnd"/>
      <w:r w:rsidRPr="009713B9">
        <w:rPr>
          <w:b/>
          <w:lang w:val="ru-RU"/>
        </w:rPr>
        <w:t>.</w:t>
      </w:r>
    </w:p>
    <w:p w14:paraId="0422B00C" w14:textId="77777777" w:rsidR="00301F55" w:rsidRPr="009713B9" w:rsidRDefault="00301F55">
      <w:pPr>
        <w:rPr>
          <w:lang w:val="ru-RU"/>
        </w:rPr>
      </w:pPr>
    </w:p>
    <w:p w14:paraId="41C87E2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Съезді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ұйымдастырушылар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Ә</w:t>
      </w:r>
      <w:r w:rsidRPr="009713B9">
        <w:rPr>
          <w:b/>
          <w:lang w:val="ru-RU"/>
        </w:rPr>
        <w:t xml:space="preserve">. </w:t>
      </w:r>
      <w:proofErr w:type="spellStart"/>
      <w:r w:rsidRPr="009713B9">
        <w:rPr>
          <w:b/>
          <w:lang w:val="ru-RU"/>
        </w:rPr>
        <w:t>Бөкейхан</w:t>
      </w:r>
      <w:proofErr w:type="spellEnd"/>
      <w:r w:rsidRPr="009713B9">
        <w:rPr>
          <w:b/>
          <w:lang w:val="ru-RU"/>
        </w:rPr>
        <w:t xml:space="preserve">, А. </w:t>
      </w:r>
      <w:proofErr w:type="spellStart"/>
      <w:r w:rsidRPr="009713B9">
        <w:rPr>
          <w:b/>
          <w:lang w:val="ru-RU"/>
        </w:rPr>
        <w:t>Байтұрсын</w:t>
      </w:r>
      <w:proofErr w:type="spellEnd"/>
      <w:r w:rsidRPr="009713B9">
        <w:rPr>
          <w:b/>
          <w:lang w:val="ru-RU"/>
        </w:rPr>
        <w:t xml:space="preserve">, М. </w:t>
      </w:r>
      <w:proofErr w:type="spellStart"/>
      <w:r w:rsidRPr="009713B9">
        <w:rPr>
          <w:b/>
          <w:lang w:val="ru-RU"/>
        </w:rPr>
        <w:t>Дулатұлы</w:t>
      </w:r>
      <w:proofErr w:type="spellEnd"/>
      <w:r w:rsidRPr="009713B9">
        <w:rPr>
          <w:b/>
          <w:lang w:val="ru-RU"/>
        </w:rPr>
        <w:t>.</w:t>
      </w:r>
    </w:p>
    <w:p w14:paraId="439C3DB7" w14:textId="77777777" w:rsidR="00301F55" w:rsidRPr="009713B9" w:rsidRDefault="00301F55">
      <w:pPr>
        <w:rPr>
          <w:lang w:val="ru-RU"/>
        </w:rPr>
      </w:pPr>
    </w:p>
    <w:p w14:paraId="5BF85B03" w14:textId="524765A6" w:rsidR="00301F55" w:rsidRPr="009713B9" w:rsidRDefault="009713B9">
      <w:pPr>
        <w:rPr>
          <w:lang w:val="ru-RU"/>
        </w:rPr>
      </w:pPr>
      <w:r>
        <w:rPr>
          <w:lang w:val="ru-RU"/>
        </w:rPr>
        <w:lastRenderedPageBreak/>
        <w:t>§</w:t>
      </w:r>
      <w:r w:rsidR="00EA27B1" w:rsidRPr="009713B9">
        <w:rPr>
          <w:lang w:val="ru-RU"/>
        </w:rPr>
        <w:t xml:space="preserve"> «</w:t>
      </w:r>
      <w:proofErr w:type="spellStart"/>
      <w:r w:rsidR="00EA27B1" w:rsidRPr="009713B9">
        <w:rPr>
          <w:lang w:val="ru-RU"/>
        </w:rPr>
        <w:t>Алаш</w:t>
      </w:r>
      <w:proofErr w:type="spellEnd"/>
      <w:r w:rsidR="00EA27B1" w:rsidRPr="009713B9">
        <w:rPr>
          <w:lang w:val="ru-RU"/>
        </w:rPr>
        <w:t xml:space="preserve">» </w:t>
      </w:r>
      <w:proofErr w:type="spellStart"/>
      <w:r w:rsidR="00EA27B1" w:rsidRPr="009713B9">
        <w:rPr>
          <w:lang w:val="ru-RU"/>
        </w:rPr>
        <w:t>партиясы</w:t>
      </w:r>
      <w:proofErr w:type="spellEnd"/>
    </w:p>
    <w:p w14:paraId="61C87182" w14:textId="77777777" w:rsidR="00301F55" w:rsidRPr="009713B9" w:rsidRDefault="00301F55">
      <w:pPr>
        <w:rPr>
          <w:lang w:val="ru-RU"/>
        </w:rPr>
      </w:pPr>
    </w:p>
    <w:p w14:paraId="61B765E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1. «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шілде</w:t>
      </w:r>
      <w:proofErr w:type="spellEnd"/>
      <w:r w:rsidRPr="009713B9">
        <w:rPr>
          <w:b/>
          <w:lang w:val="ru-RU"/>
        </w:rPr>
        <w:t>.</w:t>
      </w:r>
    </w:p>
    <w:p w14:paraId="53CC9140" w14:textId="77777777" w:rsidR="00301F55" w:rsidRPr="009713B9" w:rsidRDefault="00301F55">
      <w:pPr>
        <w:rPr>
          <w:lang w:val="ru-RU"/>
        </w:rPr>
      </w:pPr>
    </w:p>
    <w:p w14:paraId="69ED31A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шілдеде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  <w:r w:rsidRPr="009713B9">
        <w:rPr>
          <w:b/>
          <w:lang w:val="ru-RU"/>
        </w:rPr>
        <w:t>.</w:t>
      </w:r>
    </w:p>
    <w:p w14:paraId="4B966846" w14:textId="77777777" w:rsidR="00301F55" w:rsidRPr="009713B9" w:rsidRDefault="00301F55">
      <w:pPr>
        <w:rPr>
          <w:lang w:val="ru-RU"/>
        </w:rPr>
      </w:pPr>
    </w:p>
    <w:p w14:paraId="642B1D6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3. 1917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21-26 </w:t>
      </w:r>
      <w:proofErr w:type="spellStart"/>
      <w:r w:rsidRPr="009713B9">
        <w:rPr>
          <w:lang w:val="ru-RU"/>
        </w:rPr>
        <w:t>шілдеде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Орынбор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Жалпықазақ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облыстарының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автономиясын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құру</w:t>
      </w:r>
      <w:proofErr w:type="spellEnd"/>
      <w:r w:rsidRPr="009713B9">
        <w:rPr>
          <w:b/>
          <w:lang w:val="ru-RU"/>
        </w:rPr>
        <w:t>».</w:t>
      </w:r>
    </w:p>
    <w:p w14:paraId="65138EF8" w14:textId="77777777" w:rsidR="00301F55" w:rsidRPr="009713B9" w:rsidRDefault="00301F55">
      <w:pPr>
        <w:rPr>
          <w:lang w:val="ru-RU"/>
        </w:rPr>
      </w:pPr>
    </w:p>
    <w:p w14:paraId="3A60B3C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делегаттар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қауымдастығы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Семей, </w:t>
      </w:r>
      <w:proofErr w:type="spellStart"/>
      <w:r w:rsidRPr="009713B9">
        <w:rPr>
          <w:b/>
          <w:lang w:val="ru-RU"/>
        </w:rPr>
        <w:t>Торғай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Ақмола</w:t>
      </w:r>
      <w:proofErr w:type="spellEnd"/>
      <w:proofErr w:type="gramStart"/>
      <w:r w:rsidRPr="009713B9">
        <w:rPr>
          <w:b/>
          <w:lang w:val="ru-RU"/>
        </w:rPr>
        <w:t>, Орал</w:t>
      </w:r>
      <w:proofErr w:type="gram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Сырдария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Жетісу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Бөкей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ордасы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Ферғ</w:t>
      </w:r>
      <w:r w:rsidRPr="009713B9">
        <w:rPr>
          <w:b/>
          <w:lang w:val="ru-RU"/>
        </w:rPr>
        <w:t>ана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Хиуа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Бұхарадан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келді</w:t>
      </w:r>
      <w:proofErr w:type="spellEnd"/>
      <w:r w:rsidRPr="009713B9">
        <w:rPr>
          <w:b/>
          <w:lang w:val="ru-RU"/>
        </w:rPr>
        <w:t>.</w:t>
      </w:r>
    </w:p>
    <w:p w14:paraId="2ADDEAE1" w14:textId="77777777" w:rsidR="00301F55" w:rsidRPr="009713B9" w:rsidRDefault="00301F55">
      <w:pPr>
        <w:rPr>
          <w:lang w:val="ru-RU"/>
        </w:rPr>
      </w:pPr>
    </w:p>
    <w:p w14:paraId="1E8890C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Съездің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тәртібінде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</w:t>
      </w:r>
      <w:proofErr w:type="spellEnd"/>
      <w:r w:rsidRPr="009713B9">
        <w:rPr>
          <w:lang w:val="ru-RU"/>
        </w:rPr>
        <w:t xml:space="preserve"> саны: </w:t>
      </w:r>
      <w:r w:rsidRPr="009713B9">
        <w:rPr>
          <w:b/>
          <w:lang w:val="ru-RU"/>
        </w:rPr>
        <w:t>14.</w:t>
      </w:r>
    </w:p>
    <w:p w14:paraId="78280B38" w14:textId="77777777" w:rsidR="00301F55" w:rsidRPr="009713B9" w:rsidRDefault="00301F55">
      <w:pPr>
        <w:rPr>
          <w:lang w:val="ru-RU"/>
        </w:rPr>
      </w:pPr>
    </w:p>
    <w:p w14:paraId="3343622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</w:t>
      </w:r>
      <w:proofErr w:type="spellStart"/>
      <w:r w:rsidRPr="009713B9">
        <w:rPr>
          <w:lang w:val="ru-RU"/>
        </w:rPr>
        <w:t>Қазақтың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жалпы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келетіндігін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мәлімдеген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Әлихан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Бөкейханов</w:t>
      </w:r>
      <w:proofErr w:type="spellEnd"/>
      <w:r w:rsidRPr="009713B9">
        <w:rPr>
          <w:b/>
          <w:lang w:val="ru-RU"/>
        </w:rPr>
        <w:t>.</w:t>
      </w:r>
    </w:p>
    <w:p w14:paraId="3B1825FD" w14:textId="77777777" w:rsidR="00301F55" w:rsidRPr="009713B9" w:rsidRDefault="00301F55">
      <w:pPr>
        <w:rPr>
          <w:lang w:val="ru-RU"/>
        </w:rPr>
      </w:pPr>
    </w:p>
    <w:p w14:paraId="287635E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**Осы </w:t>
      </w:r>
      <w:proofErr w:type="spellStart"/>
      <w:r w:rsidRPr="009713B9">
        <w:rPr>
          <w:lang w:val="ru-RU"/>
        </w:rPr>
        <w:t>мәселеде</w:t>
      </w:r>
      <w:proofErr w:type="spellEnd"/>
      <w:r w:rsidRPr="009713B9">
        <w:rPr>
          <w:lang w:val="ru-RU"/>
        </w:rPr>
        <w:t xml:space="preserve"> 3 </w:t>
      </w:r>
      <w:proofErr w:type="spellStart"/>
      <w:r w:rsidRPr="009713B9">
        <w:rPr>
          <w:lang w:val="ru-RU"/>
        </w:rPr>
        <w:t>жайтты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атап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көрсетті</w:t>
      </w:r>
      <w:proofErr w:type="spellEnd"/>
      <w:r w:rsidRPr="009713B9">
        <w:rPr>
          <w:lang w:val="ru-RU"/>
        </w:rPr>
        <w:t xml:space="preserve">: </w:t>
      </w:r>
    </w:p>
    <w:p w14:paraId="59FD997B" w14:textId="77777777" w:rsidR="00301F55" w:rsidRPr="009713B9" w:rsidRDefault="00301F55">
      <w:pPr>
        <w:rPr>
          <w:lang w:val="ru-RU"/>
        </w:rPr>
      </w:pPr>
    </w:p>
    <w:p w14:paraId="70F5EBF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Кадет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жекеменшікке</w:t>
      </w:r>
      <w:proofErr w:type="spellEnd"/>
      <w:r w:rsidRPr="009713B9">
        <w:rPr>
          <w:lang w:val="ru-RU"/>
        </w:rPr>
        <w:t xml:space="preserve"> беру керек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отыр</w:t>
      </w:r>
      <w:proofErr w:type="spellEnd"/>
      <w:r w:rsidRPr="009713B9">
        <w:rPr>
          <w:lang w:val="ru-RU"/>
        </w:rPr>
        <w:t xml:space="preserve">. </w:t>
      </w:r>
      <w:proofErr w:type="spellStart"/>
      <w:r w:rsidRPr="009713B9">
        <w:rPr>
          <w:lang w:val="ru-RU"/>
        </w:rPr>
        <w:t>Біздің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жағдайымызда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жекеменшікке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берсек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біраздан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жерсіз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қалып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қайыршылыққа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ұшырайды</w:t>
      </w:r>
      <w:proofErr w:type="spellEnd"/>
      <w:r w:rsidRPr="009713B9">
        <w:rPr>
          <w:lang w:val="ru-RU"/>
        </w:rPr>
        <w:t xml:space="preserve">. </w:t>
      </w:r>
      <w:proofErr w:type="spellStart"/>
      <w:r w:rsidRPr="009713B9">
        <w:rPr>
          <w:lang w:val="ru-RU"/>
        </w:rPr>
        <w:t>Кадеттер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отыр</w:t>
      </w:r>
      <w:proofErr w:type="spellEnd"/>
      <w:r w:rsidRPr="009713B9">
        <w:rPr>
          <w:lang w:val="ru-RU"/>
        </w:rPr>
        <w:t xml:space="preserve">. </w:t>
      </w:r>
      <w:proofErr w:type="spellStart"/>
      <w:r w:rsidRPr="009713B9">
        <w:rPr>
          <w:lang w:val="ru-RU"/>
        </w:rPr>
        <w:t>Біз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жоғары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көтеріп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ұлттық</w:t>
      </w:r>
      <w:proofErr w:type="spellEnd"/>
      <w:r w:rsidRPr="009713B9">
        <w:rPr>
          <w:lang w:val="ru-RU"/>
        </w:rPr>
        <w:t xml:space="preserve"> автономия </w:t>
      </w:r>
      <w:proofErr w:type="spellStart"/>
      <w:r w:rsidRPr="009713B9">
        <w:rPr>
          <w:lang w:val="ru-RU"/>
        </w:rPr>
        <w:t>құруға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ұмты</w:t>
      </w:r>
      <w:r w:rsidRPr="009713B9">
        <w:rPr>
          <w:lang w:val="ru-RU"/>
        </w:rPr>
        <w:t>ламыз</w:t>
      </w:r>
      <w:proofErr w:type="spellEnd"/>
      <w:r w:rsidRPr="009713B9">
        <w:rPr>
          <w:lang w:val="ru-RU"/>
        </w:rPr>
        <w:t>...</w:t>
      </w:r>
    </w:p>
    <w:p w14:paraId="256AF665" w14:textId="77777777" w:rsidR="00301F55" w:rsidRPr="009713B9" w:rsidRDefault="00301F55">
      <w:pPr>
        <w:rPr>
          <w:lang w:val="ru-RU"/>
        </w:rPr>
      </w:pPr>
    </w:p>
    <w:p w14:paraId="137B3E1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Кадет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дінді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мемлекеттен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бөлуге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, ал </w:t>
      </w:r>
      <w:proofErr w:type="spellStart"/>
      <w:r w:rsidRPr="009713B9">
        <w:rPr>
          <w:lang w:val="ru-RU"/>
        </w:rPr>
        <w:t>біз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діннің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мемлекеттен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бөлінуін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қолдаймыз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сол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себепті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кадеттер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қажет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шешімге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келдік</w:t>
      </w:r>
      <w:proofErr w:type="spellEnd"/>
      <w:r w:rsidRPr="009713B9">
        <w:rPr>
          <w:lang w:val="ru-RU"/>
        </w:rPr>
        <w:t>.</w:t>
      </w:r>
    </w:p>
    <w:p w14:paraId="7A089638" w14:textId="77777777" w:rsidR="00301F55" w:rsidRPr="009713B9" w:rsidRDefault="00301F55">
      <w:pPr>
        <w:rPr>
          <w:lang w:val="ru-RU"/>
        </w:rPr>
      </w:pPr>
    </w:p>
    <w:p w14:paraId="3677DB3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баспасөз</w:t>
      </w:r>
      <w:proofErr w:type="spellEnd"/>
      <w:r w:rsidRPr="009713B9">
        <w:rPr>
          <w:lang w:val="ru-RU"/>
        </w:rPr>
        <w:t xml:space="preserve"> органы: 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газеті</w:t>
      </w:r>
      <w:proofErr w:type="spellEnd"/>
      <w:r w:rsidRPr="009713B9">
        <w:rPr>
          <w:b/>
          <w:lang w:val="ru-RU"/>
        </w:rPr>
        <w:t>.</w:t>
      </w:r>
    </w:p>
    <w:p w14:paraId="2F213348" w14:textId="77777777" w:rsidR="00301F55" w:rsidRPr="009713B9" w:rsidRDefault="00301F55">
      <w:pPr>
        <w:rPr>
          <w:lang w:val="ru-RU"/>
        </w:rPr>
      </w:pPr>
    </w:p>
    <w:p w14:paraId="27B91F6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газетінде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бағдарламасы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21 </w:t>
      </w:r>
      <w:proofErr w:type="spellStart"/>
      <w:r w:rsidRPr="009713B9">
        <w:rPr>
          <w:b/>
          <w:lang w:val="ru-RU"/>
        </w:rPr>
        <w:t>қарашасы</w:t>
      </w:r>
      <w:proofErr w:type="spellEnd"/>
      <w:r w:rsidRPr="009713B9">
        <w:rPr>
          <w:b/>
          <w:lang w:val="ru-RU"/>
        </w:rPr>
        <w:t>.</w:t>
      </w:r>
    </w:p>
    <w:p w14:paraId="03F5BE5C" w14:textId="77777777" w:rsidR="00301F55" w:rsidRPr="009713B9" w:rsidRDefault="00301F55">
      <w:pPr>
        <w:rPr>
          <w:lang w:val="ru-RU"/>
        </w:rPr>
      </w:pPr>
    </w:p>
    <w:p w14:paraId="0594750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Партия </w:t>
      </w:r>
      <w:proofErr w:type="spellStart"/>
      <w:r w:rsidRPr="009713B9">
        <w:rPr>
          <w:lang w:val="ru-RU"/>
        </w:rPr>
        <w:t>бағдарламасын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жасағандар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А. </w:t>
      </w:r>
      <w:proofErr w:type="spellStart"/>
      <w:r w:rsidRPr="009713B9">
        <w:rPr>
          <w:b/>
          <w:lang w:val="ru-RU"/>
        </w:rPr>
        <w:t>Байтұрсынұлы</w:t>
      </w:r>
      <w:proofErr w:type="spellEnd"/>
      <w:r w:rsidRPr="009713B9">
        <w:rPr>
          <w:b/>
          <w:lang w:val="ru-RU"/>
        </w:rPr>
        <w:t xml:space="preserve">, М. </w:t>
      </w:r>
      <w:proofErr w:type="spellStart"/>
      <w:r w:rsidRPr="009713B9">
        <w:rPr>
          <w:b/>
          <w:lang w:val="ru-RU"/>
        </w:rPr>
        <w:t>Дулатұлы</w:t>
      </w:r>
      <w:proofErr w:type="spellEnd"/>
      <w:r w:rsidRPr="009713B9">
        <w:rPr>
          <w:b/>
          <w:lang w:val="ru-RU"/>
        </w:rPr>
        <w:t xml:space="preserve">, Е. </w:t>
      </w:r>
      <w:proofErr w:type="spellStart"/>
      <w:r w:rsidRPr="009713B9">
        <w:rPr>
          <w:b/>
          <w:lang w:val="ru-RU"/>
        </w:rPr>
        <w:t>Ғұмаров</w:t>
      </w:r>
      <w:proofErr w:type="spellEnd"/>
      <w:r w:rsidRPr="009713B9">
        <w:rPr>
          <w:b/>
          <w:lang w:val="ru-RU"/>
        </w:rPr>
        <w:t>.</w:t>
      </w:r>
    </w:p>
    <w:p w14:paraId="2B5ABB27" w14:textId="77777777" w:rsidR="00301F55" w:rsidRPr="009713B9" w:rsidRDefault="00301F55">
      <w:pPr>
        <w:rPr>
          <w:lang w:val="ru-RU"/>
        </w:rPr>
      </w:pPr>
    </w:p>
    <w:p w14:paraId="52CA9BB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Партия </w:t>
      </w:r>
      <w:proofErr w:type="spellStart"/>
      <w:r w:rsidRPr="009713B9">
        <w:rPr>
          <w:lang w:val="ru-RU"/>
        </w:rPr>
        <w:t>бағдарламасы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10 </w:t>
      </w:r>
      <w:proofErr w:type="spellStart"/>
      <w:r w:rsidRPr="009713B9">
        <w:rPr>
          <w:b/>
          <w:lang w:val="ru-RU"/>
        </w:rPr>
        <w:t>тараудан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тұрды</w:t>
      </w:r>
      <w:proofErr w:type="spellEnd"/>
      <w:r w:rsidRPr="009713B9">
        <w:rPr>
          <w:b/>
          <w:lang w:val="ru-RU"/>
        </w:rPr>
        <w:t>.</w:t>
      </w:r>
    </w:p>
    <w:p w14:paraId="41C38495" w14:textId="77777777" w:rsidR="00301F55" w:rsidRPr="009713B9" w:rsidRDefault="00301F55">
      <w:pPr>
        <w:rPr>
          <w:lang w:val="ru-RU"/>
        </w:rPr>
      </w:pPr>
    </w:p>
    <w:p w14:paraId="04C2133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Бағдарламаның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мақсаты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автономиясының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басқа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автономиялармен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тең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жағдайда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Ресей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федерациясының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құрамына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кіргізу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болды</w:t>
      </w:r>
      <w:proofErr w:type="spellEnd"/>
      <w:r w:rsidRPr="009713B9">
        <w:rPr>
          <w:b/>
          <w:lang w:val="ru-RU"/>
        </w:rPr>
        <w:t>.</w:t>
      </w:r>
    </w:p>
    <w:p w14:paraId="2467B23F" w14:textId="77777777" w:rsidR="00301F55" w:rsidRPr="009713B9" w:rsidRDefault="00301F55">
      <w:pPr>
        <w:rPr>
          <w:lang w:val="ru-RU"/>
        </w:rPr>
      </w:pPr>
    </w:p>
    <w:p w14:paraId="392DD42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басшылары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мүшелері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халқын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отарлық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езгіден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азат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ету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бағдарламасының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төңірегінде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топтасты</w:t>
      </w:r>
      <w:proofErr w:type="spellEnd"/>
      <w:r w:rsidRPr="009713B9">
        <w:rPr>
          <w:b/>
          <w:lang w:val="ru-RU"/>
        </w:rPr>
        <w:t>.</w:t>
      </w:r>
    </w:p>
    <w:p w14:paraId="2E2FED80" w14:textId="77777777" w:rsidR="00301F55" w:rsidRPr="009713B9" w:rsidRDefault="00301F55">
      <w:pPr>
        <w:rPr>
          <w:lang w:val="ru-RU"/>
        </w:rPr>
      </w:pPr>
    </w:p>
    <w:p w14:paraId="7FB7167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бағдарлама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жобасы</w:t>
      </w:r>
      <w:proofErr w:type="spellEnd"/>
      <w:r w:rsidRPr="009713B9">
        <w:rPr>
          <w:lang w:val="ru-RU"/>
        </w:rPr>
        <w:t xml:space="preserve">: </w:t>
      </w:r>
    </w:p>
    <w:p w14:paraId="2DE60B08" w14:textId="77777777" w:rsidR="00301F55" w:rsidRPr="009713B9" w:rsidRDefault="00301F55">
      <w:pPr>
        <w:rPr>
          <w:lang w:val="ru-RU"/>
        </w:rPr>
      </w:pPr>
    </w:p>
    <w:p w14:paraId="6D41FB1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1-бөлімі </w:t>
      </w:r>
      <w:r w:rsidRPr="009713B9">
        <w:rPr>
          <w:lang w:val="ru-RU"/>
        </w:rPr>
        <w:t xml:space="preserve">– </w:t>
      </w:r>
      <w:proofErr w:type="spellStart"/>
      <w:r w:rsidRPr="009713B9">
        <w:rPr>
          <w:lang w:val="ru-RU"/>
        </w:rPr>
        <w:t>Мемлекет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қалпы</w:t>
      </w:r>
      <w:proofErr w:type="spellEnd"/>
    </w:p>
    <w:p w14:paraId="174B4CC6" w14:textId="77777777" w:rsidR="00301F55" w:rsidRPr="009713B9" w:rsidRDefault="00301F55">
      <w:pPr>
        <w:rPr>
          <w:lang w:val="ru-RU"/>
        </w:rPr>
      </w:pPr>
    </w:p>
    <w:p w14:paraId="3ECCF51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2-бөлімі – </w:t>
      </w:r>
      <w:proofErr w:type="spellStart"/>
      <w:r w:rsidRPr="009713B9">
        <w:rPr>
          <w:lang w:val="ru-RU"/>
        </w:rPr>
        <w:t>Жергілікті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бостандық</w:t>
      </w:r>
      <w:proofErr w:type="spellEnd"/>
    </w:p>
    <w:p w14:paraId="57E42151" w14:textId="77777777" w:rsidR="00301F55" w:rsidRPr="009713B9" w:rsidRDefault="00301F55">
      <w:pPr>
        <w:rPr>
          <w:lang w:val="ru-RU"/>
        </w:rPr>
      </w:pPr>
    </w:p>
    <w:p w14:paraId="65DEFAB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3-бөлімі – </w:t>
      </w:r>
      <w:proofErr w:type="spellStart"/>
      <w:r w:rsidRPr="009713B9">
        <w:rPr>
          <w:lang w:val="ru-RU"/>
        </w:rPr>
        <w:t>Негізгі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құқық</w:t>
      </w:r>
      <w:proofErr w:type="spellEnd"/>
    </w:p>
    <w:p w14:paraId="3645139A" w14:textId="77777777" w:rsidR="00301F55" w:rsidRPr="009713B9" w:rsidRDefault="00301F55">
      <w:pPr>
        <w:rPr>
          <w:lang w:val="ru-RU"/>
        </w:rPr>
      </w:pPr>
    </w:p>
    <w:p w14:paraId="130DBB9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4-бөлімі – </w:t>
      </w:r>
      <w:proofErr w:type="spellStart"/>
      <w:r w:rsidRPr="009713B9">
        <w:rPr>
          <w:lang w:val="ru-RU"/>
        </w:rPr>
        <w:t>Дін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ісі</w:t>
      </w:r>
      <w:proofErr w:type="spellEnd"/>
    </w:p>
    <w:p w14:paraId="10E32026" w14:textId="77777777" w:rsidR="00301F55" w:rsidRPr="009713B9" w:rsidRDefault="00301F55">
      <w:pPr>
        <w:rPr>
          <w:lang w:val="ru-RU"/>
        </w:rPr>
      </w:pPr>
    </w:p>
    <w:p w14:paraId="7455086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5-бөлімі – </w:t>
      </w:r>
      <w:proofErr w:type="spellStart"/>
      <w:r w:rsidRPr="009713B9">
        <w:rPr>
          <w:lang w:val="ru-RU"/>
        </w:rPr>
        <w:t>Билік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һәм</w:t>
      </w:r>
      <w:proofErr w:type="spellEnd"/>
      <w:r w:rsidRPr="009713B9">
        <w:rPr>
          <w:lang w:val="ru-RU"/>
        </w:rPr>
        <w:t xml:space="preserve"> сот</w:t>
      </w:r>
    </w:p>
    <w:p w14:paraId="7D312765" w14:textId="77777777" w:rsidR="00301F55" w:rsidRPr="009713B9" w:rsidRDefault="00301F55">
      <w:pPr>
        <w:rPr>
          <w:lang w:val="ru-RU"/>
        </w:rPr>
      </w:pPr>
    </w:p>
    <w:p w14:paraId="61C139D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6-бөлімі – Ел </w:t>
      </w:r>
      <w:proofErr w:type="spellStart"/>
      <w:r w:rsidRPr="009713B9">
        <w:rPr>
          <w:lang w:val="ru-RU"/>
        </w:rPr>
        <w:t>қорғау</w:t>
      </w:r>
      <w:proofErr w:type="spellEnd"/>
    </w:p>
    <w:p w14:paraId="4CD3BE99" w14:textId="77777777" w:rsidR="00301F55" w:rsidRPr="009713B9" w:rsidRDefault="00301F55">
      <w:pPr>
        <w:rPr>
          <w:lang w:val="ru-RU"/>
        </w:rPr>
      </w:pPr>
    </w:p>
    <w:p w14:paraId="7243CBD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7-бөлімі – </w:t>
      </w:r>
      <w:proofErr w:type="spellStart"/>
      <w:r w:rsidRPr="009713B9">
        <w:rPr>
          <w:lang w:val="ru-RU"/>
        </w:rPr>
        <w:t>Салықтар</w:t>
      </w:r>
      <w:proofErr w:type="spellEnd"/>
    </w:p>
    <w:p w14:paraId="2DF01CA0" w14:textId="77777777" w:rsidR="00301F55" w:rsidRPr="009713B9" w:rsidRDefault="00301F55">
      <w:pPr>
        <w:rPr>
          <w:lang w:val="ru-RU"/>
        </w:rPr>
      </w:pPr>
    </w:p>
    <w:p w14:paraId="6F86E30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бөлім</w:t>
      </w:r>
      <w:proofErr w:type="spellEnd"/>
      <w:r w:rsidRPr="009713B9">
        <w:rPr>
          <w:lang w:val="ru-RU"/>
        </w:rPr>
        <w:t xml:space="preserve"> – </w:t>
      </w:r>
      <w:proofErr w:type="spellStart"/>
      <w:r w:rsidRPr="009713B9">
        <w:rPr>
          <w:lang w:val="ru-RU"/>
        </w:rPr>
        <w:t>Жұмысшылар</w:t>
      </w:r>
      <w:proofErr w:type="spellEnd"/>
    </w:p>
    <w:p w14:paraId="24C0EA53" w14:textId="77777777" w:rsidR="00301F55" w:rsidRPr="009713B9" w:rsidRDefault="00301F55">
      <w:pPr>
        <w:rPr>
          <w:lang w:val="ru-RU"/>
        </w:rPr>
      </w:pPr>
    </w:p>
    <w:p w14:paraId="17EA370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proofErr w:type="spellStart"/>
      <w:r w:rsidRPr="009713B9">
        <w:rPr>
          <w:lang w:val="ru-RU"/>
        </w:rPr>
        <w:t>бөлім</w:t>
      </w:r>
      <w:proofErr w:type="spellEnd"/>
      <w:r w:rsidRPr="009713B9">
        <w:rPr>
          <w:lang w:val="ru-RU"/>
        </w:rPr>
        <w:t xml:space="preserve"> – </w:t>
      </w:r>
      <w:proofErr w:type="spellStart"/>
      <w:r w:rsidRPr="009713B9">
        <w:rPr>
          <w:lang w:val="ru-RU"/>
        </w:rPr>
        <w:t>Ғылым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білім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үйрету</w:t>
      </w:r>
      <w:proofErr w:type="spellEnd"/>
    </w:p>
    <w:p w14:paraId="0F4D4529" w14:textId="77777777" w:rsidR="00301F55" w:rsidRPr="009713B9" w:rsidRDefault="00301F55">
      <w:pPr>
        <w:rPr>
          <w:lang w:val="ru-RU"/>
        </w:rPr>
      </w:pPr>
    </w:p>
    <w:p w14:paraId="2262EBE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</w:t>
      </w:r>
      <w:proofErr w:type="spellStart"/>
      <w:r w:rsidRPr="009713B9">
        <w:rPr>
          <w:lang w:val="ru-RU"/>
        </w:rPr>
        <w:t>бөлім</w:t>
      </w:r>
      <w:proofErr w:type="spellEnd"/>
      <w:r w:rsidRPr="009713B9">
        <w:rPr>
          <w:lang w:val="ru-RU"/>
        </w:rPr>
        <w:t xml:space="preserve"> – </w:t>
      </w:r>
      <w:proofErr w:type="spellStart"/>
      <w:r w:rsidRPr="009713B9">
        <w:rPr>
          <w:lang w:val="ru-RU"/>
        </w:rPr>
        <w:t>Жер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мәселесі</w:t>
      </w:r>
      <w:proofErr w:type="spellEnd"/>
    </w:p>
    <w:p w14:paraId="48016EC9" w14:textId="77777777" w:rsidR="00301F55" w:rsidRPr="009713B9" w:rsidRDefault="00301F55">
      <w:pPr>
        <w:rPr>
          <w:lang w:val="ru-RU"/>
        </w:rPr>
      </w:pPr>
    </w:p>
    <w:p w14:paraId="7A03FBBE" w14:textId="3B55C3E0" w:rsidR="00301F55" w:rsidRPr="009713B9" w:rsidRDefault="009713B9">
      <w:pPr>
        <w:rPr>
          <w:lang w:val="ru-RU"/>
        </w:rPr>
      </w:pPr>
      <w:r>
        <w:rPr>
          <w:lang w:val="ru-RU"/>
        </w:rPr>
        <w:t>§</w:t>
      </w:r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Алашорда</w:t>
      </w:r>
      <w:proofErr w:type="spellEnd"/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үкіметі</w:t>
      </w:r>
      <w:proofErr w:type="spellEnd"/>
    </w:p>
    <w:p w14:paraId="05DDA95B" w14:textId="77777777" w:rsidR="00301F55" w:rsidRPr="009713B9" w:rsidRDefault="00301F55">
      <w:pPr>
        <w:rPr>
          <w:lang w:val="ru-RU"/>
        </w:rPr>
      </w:pPr>
    </w:p>
    <w:p w14:paraId="23B6A8C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желтоқсанда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Жалпықазақ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Алашорда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уақытша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халық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кеңесі</w:t>
      </w:r>
      <w:proofErr w:type="spellEnd"/>
      <w:r w:rsidRPr="009713B9">
        <w:rPr>
          <w:b/>
          <w:lang w:val="ru-RU"/>
        </w:rPr>
        <w:t>.</w:t>
      </w:r>
    </w:p>
    <w:p w14:paraId="3176A8C6" w14:textId="77777777" w:rsidR="00301F55" w:rsidRPr="009713B9" w:rsidRDefault="00301F55">
      <w:pPr>
        <w:rPr>
          <w:lang w:val="ru-RU"/>
        </w:rPr>
      </w:pPr>
    </w:p>
    <w:p w14:paraId="303587C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2. «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үкіметінде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төраға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сайланды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Ә</w:t>
      </w:r>
      <w:r w:rsidRPr="009713B9">
        <w:rPr>
          <w:b/>
          <w:lang w:val="ru-RU"/>
        </w:rPr>
        <w:t xml:space="preserve">. </w:t>
      </w:r>
      <w:proofErr w:type="spellStart"/>
      <w:r w:rsidRPr="009713B9">
        <w:rPr>
          <w:b/>
          <w:lang w:val="ru-RU"/>
        </w:rPr>
        <w:t>Бөкейханов</w:t>
      </w:r>
      <w:proofErr w:type="spellEnd"/>
      <w:r w:rsidRPr="009713B9">
        <w:rPr>
          <w:b/>
          <w:lang w:val="ru-RU"/>
        </w:rPr>
        <w:t>.</w:t>
      </w:r>
    </w:p>
    <w:p w14:paraId="10A69A96" w14:textId="77777777" w:rsidR="00301F55" w:rsidRPr="009713B9" w:rsidRDefault="00301F55">
      <w:pPr>
        <w:rPr>
          <w:lang w:val="ru-RU"/>
        </w:rPr>
      </w:pPr>
    </w:p>
    <w:p w14:paraId="6285364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Алашорданың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орналасқан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жері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Семей.</w:t>
      </w:r>
    </w:p>
    <w:p w14:paraId="2B80D83A" w14:textId="77777777" w:rsidR="00301F55" w:rsidRPr="009713B9" w:rsidRDefault="00301F55">
      <w:pPr>
        <w:rPr>
          <w:lang w:val="ru-RU"/>
        </w:rPr>
      </w:pPr>
    </w:p>
    <w:p w14:paraId="08F4020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</w:t>
      </w:r>
      <w:proofErr w:type="spellStart"/>
      <w:r w:rsidRPr="009713B9">
        <w:rPr>
          <w:lang w:val="ru-RU"/>
        </w:rPr>
        <w:t>Алашорд</w:t>
      </w:r>
      <w:r w:rsidRPr="009713B9">
        <w:rPr>
          <w:lang w:val="ru-RU"/>
        </w:rPr>
        <w:t>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Семей.</w:t>
      </w:r>
    </w:p>
    <w:p w14:paraId="13FDF7DF" w14:textId="77777777" w:rsidR="00301F55" w:rsidRPr="009713B9" w:rsidRDefault="00301F55">
      <w:pPr>
        <w:rPr>
          <w:lang w:val="ru-RU"/>
        </w:rPr>
      </w:pPr>
    </w:p>
    <w:p w14:paraId="111AE42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бағдарламасындағы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</w:t>
      </w:r>
      <w:proofErr w:type="spellEnd"/>
      <w:r w:rsidRPr="009713B9">
        <w:rPr>
          <w:lang w:val="ru-RU"/>
        </w:rPr>
        <w:t xml:space="preserve"> саны: </w:t>
      </w:r>
      <w:r w:rsidRPr="009713B9">
        <w:rPr>
          <w:b/>
          <w:lang w:val="ru-RU"/>
        </w:rPr>
        <w:t>10.</w:t>
      </w:r>
    </w:p>
    <w:p w14:paraId="4FAE8FB8" w14:textId="77777777" w:rsidR="00301F55" w:rsidRPr="009713B9" w:rsidRDefault="00301F55">
      <w:pPr>
        <w:rPr>
          <w:lang w:val="ru-RU"/>
        </w:rPr>
      </w:pPr>
    </w:p>
    <w:p w14:paraId="76CC557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6. «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газетінде</w:t>
      </w:r>
      <w:proofErr w:type="spellEnd"/>
      <w:r w:rsidRPr="009713B9">
        <w:rPr>
          <w:lang w:val="ru-RU"/>
        </w:rPr>
        <w:t xml:space="preserve"> 10 </w:t>
      </w:r>
      <w:proofErr w:type="spellStart"/>
      <w:r w:rsidRPr="009713B9">
        <w:rPr>
          <w:lang w:val="ru-RU"/>
        </w:rPr>
        <w:t>бөлімнен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тұратын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бағдарлама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жобасын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жариялаған</w:t>
      </w:r>
      <w:proofErr w:type="spellEnd"/>
      <w:r w:rsidRPr="009713B9">
        <w:rPr>
          <w:lang w:val="ru-RU"/>
        </w:rPr>
        <w:t xml:space="preserve"> партия: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Алаш</w:t>
      </w:r>
      <w:proofErr w:type="spellEnd"/>
      <w:r w:rsidRPr="009713B9">
        <w:rPr>
          <w:b/>
          <w:lang w:val="ru-RU"/>
        </w:rPr>
        <w:t>».</w:t>
      </w:r>
    </w:p>
    <w:p w14:paraId="17F89FD6" w14:textId="77777777" w:rsidR="00301F55" w:rsidRPr="009713B9" w:rsidRDefault="00301F55">
      <w:pPr>
        <w:rPr>
          <w:lang w:val="ru-RU"/>
        </w:rPr>
      </w:pPr>
    </w:p>
    <w:p w14:paraId="38189F2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мүшелерінің</w:t>
      </w:r>
      <w:proofErr w:type="spellEnd"/>
      <w:r w:rsidRPr="009713B9">
        <w:rPr>
          <w:lang w:val="ru-RU"/>
        </w:rPr>
        <w:t xml:space="preserve"> саны: </w:t>
      </w:r>
      <w:r w:rsidRPr="009713B9">
        <w:rPr>
          <w:b/>
          <w:lang w:val="ru-RU"/>
        </w:rPr>
        <w:t xml:space="preserve">25 </w:t>
      </w:r>
      <w:proofErr w:type="spellStart"/>
      <w:r w:rsidRPr="009713B9">
        <w:rPr>
          <w:b/>
          <w:lang w:val="ru-RU"/>
        </w:rPr>
        <w:t>адам</w:t>
      </w:r>
      <w:proofErr w:type="spellEnd"/>
      <w:r w:rsidRPr="009713B9">
        <w:rPr>
          <w:b/>
          <w:lang w:val="ru-RU"/>
        </w:rPr>
        <w:t>.</w:t>
      </w:r>
    </w:p>
    <w:p w14:paraId="239E3672" w14:textId="77777777" w:rsidR="00301F55" w:rsidRPr="009713B9" w:rsidRDefault="00301F55">
      <w:pPr>
        <w:rPr>
          <w:lang w:val="ru-RU"/>
        </w:rPr>
      </w:pPr>
    </w:p>
    <w:p w14:paraId="079B6B6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8. 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мүшелерінің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ұлттарға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берілген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</w:t>
      </w:r>
      <w:proofErr w:type="spellEnd"/>
      <w:r w:rsidRPr="009713B9">
        <w:rPr>
          <w:lang w:val="ru-RU"/>
        </w:rPr>
        <w:t xml:space="preserve"> саны: </w:t>
      </w:r>
      <w:r w:rsidRPr="009713B9">
        <w:rPr>
          <w:b/>
          <w:lang w:val="ru-RU"/>
        </w:rPr>
        <w:t xml:space="preserve">10 </w:t>
      </w:r>
      <w:proofErr w:type="spellStart"/>
      <w:r w:rsidRPr="009713B9">
        <w:rPr>
          <w:b/>
          <w:lang w:val="ru-RU"/>
        </w:rPr>
        <w:t>орын</w:t>
      </w:r>
      <w:proofErr w:type="spellEnd"/>
      <w:r w:rsidRPr="009713B9">
        <w:rPr>
          <w:b/>
          <w:lang w:val="ru-RU"/>
        </w:rPr>
        <w:t>.</w:t>
      </w:r>
    </w:p>
    <w:p w14:paraId="707382BD" w14:textId="77777777" w:rsidR="00301F55" w:rsidRPr="009713B9" w:rsidRDefault="00301F55">
      <w:pPr>
        <w:rPr>
          <w:lang w:val="ru-RU"/>
        </w:rPr>
      </w:pPr>
    </w:p>
    <w:p w14:paraId="1A6B7B5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9. «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бағдарламасының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жобасы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» </w:t>
      </w:r>
      <w:proofErr w:type="spellStart"/>
      <w:r w:rsidRPr="009713B9">
        <w:rPr>
          <w:b/>
          <w:lang w:val="ru-RU"/>
        </w:rPr>
        <w:t>газетінде</w:t>
      </w:r>
      <w:proofErr w:type="spellEnd"/>
      <w:r w:rsidRPr="009713B9">
        <w:rPr>
          <w:b/>
          <w:lang w:val="ru-RU"/>
        </w:rPr>
        <w:t>.</w:t>
      </w:r>
    </w:p>
    <w:p w14:paraId="28672A4C" w14:textId="77777777" w:rsidR="00301F55" w:rsidRPr="009713B9" w:rsidRDefault="00301F55">
      <w:pPr>
        <w:rPr>
          <w:lang w:val="ru-RU"/>
        </w:rPr>
      </w:pPr>
    </w:p>
    <w:p w14:paraId="18CE64D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В.И. </w:t>
      </w:r>
      <w:proofErr w:type="spellStart"/>
      <w:r w:rsidRPr="009713B9">
        <w:rPr>
          <w:lang w:val="ru-RU"/>
        </w:rPr>
        <w:t>Ленинмен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жаңа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тану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телеграф </w:t>
      </w:r>
      <w:proofErr w:type="spellStart"/>
      <w:r w:rsidRPr="009713B9">
        <w:rPr>
          <w:lang w:val="ru-RU"/>
        </w:rPr>
        <w:t>арқылы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келіссөздер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жүргізген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19-20 </w:t>
      </w:r>
      <w:proofErr w:type="spellStart"/>
      <w:r w:rsidRPr="009713B9">
        <w:rPr>
          <w:b/>
          <w:lang w:val="ru-RU"/>
        </w:rPr>
        <w:t>наурызда</w:t>
      </w:r>
      <w:proofErr w:type="spellEnd"/>
      <w:r w:rsidRPr="009713B9">
        <w:rPr>
          <w:b/>
          <w:lang w:val="ru-RU"/>
        </w:rPr>
        <w:t xml:space="preserve"> Ә. </w:t>
      </w:r>
      <w:proofErr w:type="spellStart"/>
      <w:r w:rsidRPr="009713B9">
        <w:rPr>
          <w:b/>
          <w:lang w:val="ru-RU"/>
        </w:rPr>
        <w:t>Бөкейхан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оның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орынбасары</w:t>
      </w:r>
      <w:proofErr w:type="spellEnd"/>
      <w:r w:rsidRPr="009713B9">
        <w:rPr>
          <w:b/>
          <w:lang w:val="ru-RU"/>
        </w:rPr>
        <w:t xml:space="preserve"> Х. </w:t>
      </w:r>
      <w:proofErr w:type="spellStart"/>
      <w:r w:rsidRPr="009713B9">
        <w:rPr>
          <w:b/>
          <w:lang w:val="ru-RU"/>
        </w:rPr>
        <w:t>Ғаббасов</w:t>
      </w:r>
      <w:proofErr w:type="spellEnd"/>
      <w:r w:rsidRPr="009713B9">
        <w:rPr>
          <w:b/>
          <w:lang w:val="ru-RU"/>
        </w:rPr>
        <w:t>.</w:t>
      </w:r>
    </w:p>
    <w:p w14:paraId="40FFBE5C" w14:textId="77777777" w:rsidR="00301F55" w:rsidRPr="009713B9" w:rsidRDefault="00301F55">
      <w:pPr>
        <w:rPr>
          <w:lang w:val="ru-RU"/>
        </w:rPr>
      </w:pPr>
    </w:p>
    <w:p w14:paraId="2E36ADF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Алашорданың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большевиктермен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ашық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күресі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жазда</w:t>
      </w:r>
      <w:proofErr w:type="spellEnd"/>
      <w:r w:rsidRPr="009713B9">
        <w:rPr>
          <w:b/>
          <w:lang w:val="ru-RU"/>
        </w:rPr>
        <w:t>.</w:t>
      </w:r>
    </w:p>
    <w:p w14:paraId="02BD58DE" w14:textId="77777777" w:rsidR="00301F55" w:rsidRPr="009713B9" w:rsidRDefault="00301F55">
      <w:pPr>
        <w:rPr>
          <w:lang w:val="ru-RU"/>
        </w:rPr>
      </w:pPr>
    </w:p>
    <w:p w14:paraId="3506F89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</w:t>
      </w:r>
      <w:proofErr w:type="spellStart"/>
      <w:r w:rsidRPr="009713B9">
        <w:rPr>
          <w:lang w:val="ru-RU"/>
        </w:rPr>
        <w:t>Алдымен</w:t>
      </w:r>
      <w:proofErr w:type="spellEnd"/>
      <w:r w:rsidRPr="009713B9">
        <w:rPr>
          <w:lang w:val="ru-RU"/>
        </w:rPr>
        <w:t xml:space="preserve"> А. </w:t>
      </w:r>
      <w:proofErr w:type="spellStart"/>
      <w:r w:rsidRPr="009713B9">
        <w:rPr>
          <w:lang w:val="ru-RU"/>
        </w:rPr>
        <w:t>Дутов</w:t>
      </w:r>
      <w:r w:rsidRPr="009713B9">
        <w:rPr>
          <w:lang w:val="ru-RU"/>
        </w:rPr>
        <w:t>пен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одақ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жасасты</w:t>
      </w:r>
      <w:proofErr w:type="spellEnd"/>
      <w:proofErr w:type="gramStart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Орал</w:t>
      </w:r>
      <w:proofErr w:type="gram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казактарымен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Алаш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полктерін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қаруландыру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үйретуге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жәрдемдесу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туралы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келісімге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келді</w:t>
      </w:r>
      <w:proofErr w:type="spellEnd"/>
      <w:r w:rsidRPr="009713B9">
        <w:rPr>
          <w:b/>
          <w:lang w:val="ru-RU"/>
        </w:rPr>
        <w:t>.</w:t>
      </w:r>
    </w:p>
    <w:p w14:paraId="677B9EAF" w14:textId="77777777" w:rsidR="00301F55" w:rsidRPr="009713B9" w:rsidRDefault="00301F55">
      <w:pPr>
        <w:rPr>
          <w:lang w:val="ru-RU"/>
        </w:rPr>
      </w:pPr>
    </w:p>
    <w:p w14:paraId="0C838AA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бөлімшесі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істеді</w:t>
      </w:r>
      <w:proofErr w:type="spellEnd"/>
      <w:r w:rsidRPr="009713B9">
        <w:rPr>
          <w:lang w:val="ru-RU"/>
        </w:rPr>
        <w:t xml:space="preserve">: </w:t>
      </w:r>
    </w:p>
    <w:p w14:paraId="2D6ACB70" w14:textId="77777777" w:rsidR="00301F55" w:rsidRPr="009713B9" w:rsidRDefault="00301F55">
      <w:pPr>
        <w:rPr>
          <w:lang w:val="ru-RU"/>
        </w:rPr>
      </w:pPr>
    </w:p>
    <w:p w14:paraId="750B45F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Семейде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Әлихан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Бөкейхан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бөлімшесі</w:t>
      </w:r>
      <w:proofErr w:type="spellEnd"/>
      <w:r w:rsidRPr="009713B9">
        <w:rPr>
          <w:lang w:val="ru-RU"/>
        </w:rPr>
        <w:t>;</w:t>
      </w:r>
    </w:p>
    <w:p w14:paraId="4C87794E" w14:textId="77777777" w:rsidR="00301F55" w:rsidRPr="009713B9" w:rsidRDefault="00301F55">
      <w:pPr>
        <w:rPr>
          <w:lang w:val="ru-RU"/>
        </w:rPr>
      </w:pPr>
    </w:p>
    <w:p w14:paraId="0445931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Батыс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</w:t>
      </w:r>
      <w:r w:rsidRPr="009713B9">
        <w:rPr>
          <w:lang w:val="ru-RU"/>
        </w:rPr>
        <w:t>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Жаһанша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Халел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Досмұхамедовтер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Батыс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бөлімшесі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бастапқыда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Ойыл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уәлаяты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аталды</w:t>
      </w:r>
      <w:proofErr w:type="spellEnd"/>
      <w:r w:rsidRPr="009713B9">
        <w:rPr>
          <w:lang w:val="ru-RU"/>
        </w:rPr>
        <w:t>;</w:t>
      </w:r>
    </w:p>
    <w:p w14:paraId="7C29509E" w14:textId="77777777" w:rsidR="00301F55" w:rsidRPr="009713B9" w:rsidRDefault="00301F55">
      <w:pPr>
        <w:rPr>
          <w:lang w:val="ru-RU"/>
        </w:rPr>
      </w:pPr>
    </w:p>
    <w:p w14:paraId="5806A71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Торғайда</w:t>
      </w:r>
      <w:proofErr w:type="spellEnd"/>
      <w:r w:rsidRPr="009713B9">
        <w:rPr>
          <w:lang w:val="ru-RU"/>
        </w:rPr>
        <w:t xml:space="preserve"> А. </w:t>
      </w:r>
      <w:proofErr w:type="spellStart"/>
      <w:r w:rsidRPr="009713B9">
        <w:rPr>
          <w:lang w:val="ru-RU"/>
        </w:rPr>
        <w:t>Байтұрсынұлы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бөлімшесі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>.</w:t>
      </w:r>
    </w:p>
    <w:p w14:paraId="1246357E" w14:textId="77777777" w:rsidR="00301F55" w:rsidRPr="009713B9" w:rsidRDefault="00301F55">
      <w:pPr>
        <w:rPr>
          <w:lang w:val="ru-RU"/>
        </w:rPr>
      </w:pPr>
    </w:p>
    <w:p w14:paraId="2A7EE57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</w:t>
      </w:r>
      <w:proofErr w:type="spellStart"/>
      <w:r w:rsidRPr="009713B9">
        <w:rPr>
          <w:lang w:val="ru-RU"/>
        </w:rPr>
        <w:t>Алашорданың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бөлімшесінің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басшысы</w:t>
      </w:r>
      <w:proofErr w:type="spellEnd"/>
      <w:r w:rsidRPr="009713B9">
        <w:rPr>
          <w:lang w:val="ru-RU"/>
        </w:rPr>
        <w:t xml:space="preserve"> А. </w:t>
      </w:r>
      <w:proofErr w:type="spellStart"/>
      <w:r w:rsidRPr="009713B9">
        <w:rPr>
          <w:lang w:val="ru-RU"/>
        </w:rPr>
        <w:t>Байтұрсынұлы</w:t>
      </w:r>
      <w:proofErr w:type="spellEnd"/>
      <w:r w:rsidRPr="009713B9">
        <w:rPr>
          <w:lang w:val="ru-RU"/>
        </w:rPr>
        <w:t xml:space="preserve"> 1919ж </w:t>
      </w:r>
      <w:proofErr w:type="spellStart"/>
      <w:r w:rsidRPr="009713B9">
        <w:rPr>
          <w:lang w:val="ru-RU"/>
        </w:rPr>
        <w:t>наурызда</w:t>
      </w:r>
      <w:proofErr w:type="spellEnd"/>
      <w:r w:rsidRPr="009713B9">
        <w:rPr>
          <w:lang w:val="ru-RU"/>
        </w:rPr>
        <w:t xml:space="preserve"> комиссар Ә. </w:t>
      </w:r>
      <w:proofErr w:type="spellStart"/>
      <w:r w:rsidRPr="009713B9">
        <w:rPr>
          <w:lang w:val="ru-RU"/>
        </w:rPr>
        <w:t>Жа</w:t>
      </w:r>
      <w:r w:rsidRPr="009713B9">
        <w:rPr>
          <w:lang w:val="ru-RU"/>
        </w:rPr>
        <w:t>нгелдинмен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кездесіп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Мәскеумен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келіссөздер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жүргізуге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келісті</w:t>
      </w:r>
      <w:proofErr w:type="spellEnd"/>
      <w:r w:rsidRPr="009713B9">
        <w:rPr>
          <w:lang w:val="ru-RU"/>
        </w:rPr>
        <w:t>.</w:t>
      </w:r>
    </w:p>
    <w:p w14:paraId="6135ACAB" w14:textId="77777777" w:rsidR="00301F55" w:rsidRPr="009713B9" w:rsidRDefault="00301F55">
      <w:pPr>
        <w:rPr>
          <w:lang w:val="ru-RU"/>
        </w:rPr>
      </w:pPr>
    </w:p>
    <w:p w14:paraId="632DFCE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15. Ахмет </w:t>
      </w:r>
      <w:proofErr w:type="spellStart"/>
      <w:r w:rsidRPr="009713B9">
        <w:rPr>
          <w:lang w:val="ru-RU"/>
        </w:rPr>
        <w:t>Байтұрсынұлы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жағына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шықты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кеңестік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автономиясын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құруға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уәде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еткен</w:t>
      </w:r>
      <w:proofErr w:type="spellEnd"/>
      <w:r w:rsidRPr="009713B9">
        <w:rPr>
          <w:b/>
          <w:lang w:val="ru-RU"/>
        </w:rPr>
        <w:t xml:space="preserve"> В.И. </w:t>
      </w:r>
      <w:proofErr w:type="spellStart"/>
      <w:r w:rsidRPr="009713B9">
        <w:rPr>
          <w:b/>
          <w:lang w:val="ru-RU"/>
        </w:rPr>
        <w:t>Ленинмен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кездескеннен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кейін</w:t>
      </w:r>
      <w:proofErr w:type="spellEnd"/>
      <w:r w:rsidRPr="009713B9">
        <w:rPr>
          <w:b/>
          <w:lang w:val="ru-RU"/>
        </w:rPr>
        <w:t>.</w:t>
      </w:r>
    </w:p>
    <w:p w14:paraId="764D0402" w14:textId="77777777" w:rsidR="00301F55" w:rsidRPr="009713B9" w:rsidRDefault="00301F55">
      <w:pPr>
        <w:rPr>
          <w:lang w:val="ru-RU"/>
        </w:rPr>
      </w:pPr>
    </w:p>
    <w:p w14:paraId="039FC0D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16.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пен 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мүшелеріне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кешірім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жасау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жарл</w:t>
      </w:r>
      <w:r w:rsidRPr="009713B9">
        <w:rPr>
          <w:lang w:val="ru-RU"/>
        </w:rPr>
        <w:t>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1919ж 4 </w:t>
      </w:r>
      <w:proofErr w:type="spellStart"/>
      <w:r w:rsidRPr="009713B9">
        <w:rPr>
          <w:b/>
          <w:lang w:val="ru-RU"/>
        </w:rPr>
        <w:t>қарашада</w:t>
      </w:r>
      <w:proofErr w:type="spellEnd"/>
      <w:r w:rsidRPr="009713B9">
        <w:rPr>
          <w:b/>
          <w:lang w:val="ru-RU"/>
        </w:rPr>
        <w:t>.</w:t>
      </w:r>
    </w:p>
    <w:p w14:paraId="22B65C44" w14:textId="77777777" w:rsidR="00301F55" w:rsidRPr="009713B9" w:rsidRDefault="00301F55">
      <w:pPr>
        <w:rPr>
          <w:lang w:val="ru-RU"/>
        </w:rPr>
      </w:pPr>
    </w:p>
    <w:p w14:paraId="48FE53D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17.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ауданындағы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полктары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Қызыл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құрамына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кірді</w:t>
      </w:r>
      <w:proofErr w:type="spellEnd"/>
      <w:r w:rsidRPr="009713B9">
        <w:rPr>
          <w:lang w:val="ru-RU"/>
        </w:rPr>
        <w:t>.</w:t>
      </w:r>
    </w:p>
    <w:p w14:paraId="5FE3A00B" w14:textId="77777777" w:rsidR="00301F55" w:rsidRPr="009713B9" w:rsidRDefault="00301F55">
      <w:pPr>
        <w:rPr>
          <w:lang w:val="ru-RU"/>
        </w:rPr>
      </w:pPr>
    </w:p>
    <w:p w14:paraId="3A7FBBA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18. </w:t>
      </w:r>
      <w:proofErr w:type="spellStart"/>
      <w:r w:rsidRPr="009713B9">
        <w:rPr>
          <w:lang w:val="ru-RU"/>
        </w:rPr>
        <w:t>Әлихан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Бөкейхан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бөлімшеде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Кеңестер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жағына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өтетіндігін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мәлімдеді</w:t>
      </w:r>
      <w:proofErr w:type="spellEnd"/>
      <w:r w:rsidRPr="009713B9">
        <w:rPr>
          <w:b/>
          <w:lang w:val="ru-RU"/>
        </w:rPr>
        <w:t>.</w:t>
      </w:r>
    </w:p>
    <w:p w14:paraId="514E166F" w14:textId="77777777" w:rsidR="00301F55" w:rsidRPr="009713B9" w:rsidRDefault="00301F55">
      <w:pPr>
        <w:rPr>
          <w:lang w:val="ru-RU"/>
        </w:rPr>
      </w:pPr>
    </w:p>
    <w:p w14:paraId="3BBF7F5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19. </w:t>
      </w:r>
      <w:proofErr w:type="spellStart"/>
      <w:r w:rsidRPr="009713B9">
        <w:rPr>
          <w:lang w:val="ru-RU"/>
        </w:rPr>
        <w:t>Сібір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қызметіне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тыйым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 </w:t>
      </w:r>
      <w:proofErr w:type="spellStart"/>
      <w:r w:rsidRPr="009713B9">
        <w:rPr>
          <w:b/>
          <w:lang w:val="ru-RU"/>
        </w:rPr>
        <w:t>қазан</w:t>
      </w:r>
      <w:proofErr w:type="spellEnd"/>
      <w:r w:rsidRPr="009713B9">
        <w:rPr>
          <w:b/>
          <w:lang w:val="ru-RU"/>
        </w:rPr>
        <w:t>.</w:t>
      </w:r>
    </w:p>
    <w:p w14:paraId="3C84C602" w14:textId="77777777" w:rsidR="00301F55" w:rsidRPr="009713B9" w:rsidRDefault="00301F55">
      <w:pPr>
        <w:rPr>
          <w:lang w:val="ru-RU"/>
        </w:rPr>
      </w:pPr>
    </w:p>
    <w:p w14:paraId="4CAD044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20. 1918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облыстық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қаулысымен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жабылған</w:t>
      </w:r>
      <w:proofErr w:type="spellEnd"/>
      <w:r w:rsidRPr="009713B9">
        <w:rPr>
          <w:lang w:val="ru-RU"/>
        </w:rPr>
        <w:t xml:space="preserve"> газет: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>».</w:t>
      </w:r>
    </w:p>
    <w:p w14:paraId="248B0C6A" w14:textId="77777777" w:rsidR="00301F55" w:rsidRPr="009713B9" w:rsidRDefault="00301F55">
      <w:pPr>
        <w:rPr>
          <w:lang w:val="ru-RU"/>
        </w:rPr>
      </w:pPr>
    </w:p>
    <w:p w14:paraId="0567FD7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21. «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үкіметін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ақтау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жөніндегі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қаулы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1919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4 </w:t>
      </w:r>
      <w:proofErr w:type="spellStart"/>
      <w:r w:rsidRPr="009713B9">
        <w:rPr>
          <w:b/>
          <w:lang w:val="ru-RU"/>
        </w:rPr>
        <w:t>сәуір</w:t>
      </w:r>
      <w:proofErr w:type="spellEnd"/>
      <w:r w:rsidRPr="009713B9">
        <w:rPr>
          <w:b/>
          <w:lang w:val="ru-RU"/>
        </w:rPr>
        <w:t>.</w:t>
      </w:r>
    </w:p>
    <w:p w14:paraId="0172EE70" w14:textId="77777777" w:rsidR="00301F55" w:rsidRPr="009713B9" w:rsidRDefault="00301F55">
      <w:pPr>
        <w:rPr>
          <w:lang w:val="ru-RU"/>
        </w:rPr>
      </w:pPr>
    </w:p>
    <w:p w14:paraId="3131E10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22.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кешірім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Бүкілресейлік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Орталық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Атқару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Комитеті</w:t>
      </w:r>
      <w:proofErr w:type="spellEnd"/>
      <w:r w:rsidRPr="009713B9">
        <w:rPr>
          <w:b/>
          <w:lang w:val="ru-RU"/>
        </w:rPr>
        <w:t>.</w:t>
      </w:r>
    </w:p>
    <w:p w14:paraId="6191C48B" w14:textId="77777777" w:rsidR="00301F55" w:rsidRPr="009713B9" w:rsidRDefault="00301F55">
      <w:pPr>
        <w:rPr>
          <w:lang w:val="ru-RU"/>
        </w:rPr>
      </w:pPr>
    </w:p>
    <w:p w14:paraId="302E046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23. «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таратылды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9 </w:t>
      </w:r>
      <w:proofErr w:type="spellStart"/>
      <w:r w:rsidRPr="009713B9">
        <w:rPr>
          <w:b/>
          <w:lang w:val="ru-RU"/>
        </w:rPr>
        <w:t>наурыз</w:t>
      </w:r>
      <w:proofErr w:type="spellEnd"/>
      <w:r w:rsidRPr="009713B9">
        <w:rPr>
          <w:b/>
          <w:lang w:val="ru-RU"/>
        </w:rPr>
        <w:t>.</w:t>
      </w:r>
    </w:p>
    <w:p w14:paraId="706B442C" w14:textId="77777777" w:rsidR="00301F55" w:rsidRPr="009713B9" w:rsidRDefault="00301F55">
      <w:pPr>
        <w:rPr>
          <w:lang w:val="ru-RU"/>
        </w:rPr>
      </w:pPr>
    </w:p>
    <w:p w14:paraId="5E232FA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24. </w:t>
      </w:r>
      <w:proofErr w:type="spellStart"/>
      <w:r w:rsidRPr="009713B9">
        <w:rPr>
          <w:lang w:val="ru-RU"/>
        </w:rPr>
        <w:t>Қазревком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үкіметін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жою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бұйрық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шығарды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9 </w:t>
      </w:r>
      <w:proofErr w:type="spellStart"/>
      <w:r w:rsidRPr="009713B9">
        <w:rPr>
          <w:b/>
          <w:lang w:val="ru-RU"/>
        </w:rPr>
        <w:t>наурыз</w:t>
      </w:r>
      <w:proofErr w:type="spellEnd"/>
      <w:r w:rsidRPr="009713B9">
        <w:rPr>
          <w:b/>
          <w:lang w:val="ru-RU"/>
        </w:rPr>
        <w:t>.</w:t>
      </w:r>
    </w:p>
    <w:p w14:paraId="06E77063" w14:textId="77777777" w:rsidR="00301F55" w:rsidRPr="009713B9" w:rsidRDefault="00301F55">
      <w:pPr>
        <w:rPr>
          <w:lang w:val="ru-RU"/>
        </w:rPr>
      </w:pPr>
    </w:p>
    <w:p w14:paraId="77CF363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25. </w:t>
      </w:r>
      <w:proofErr w:type="spellStart"/>
      <w:r w:rsidRPr="009713B9">
        <w:rPr>
          <w:lang w:val="ru-RU"/>
        </w:rPr>
        <w:t>Семейде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гвардияшылармен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ынтымақтас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айыппен</w:t>
      </w:r>
      <w:proofErr w:type="spellEnd"/>
      <w:r w:rsidRPr="009713B9">
        <w:rPr>
          <w:lang w:val="ru-RU"/>
        </w:rPr>
        <w:t xml:space="preserve"> Ә.</w:t>
      </w:r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Бөкейхан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Алашорданың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белсенді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қайраткерлері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тұтқындалды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1920ж </w:t>
      </w:r>
      <w:proofErr w:type="spellStart"/>
      <w:r w:rsidRPr="009713B9">
        <w:rPr>
          <w:b/>
          <w:lang w:val="ru-RU"/>
        </w:rPr>
        <w:t>басында</w:t>
      </w:r>
      <w:proofErr w:type="spellEnd"/>
      <w:r w:rsidRPr="009713B9">
        <w:rPr>
          <w:b/>
          <w:lang w:val="ru-RU"/>
        </w:rPr>
        <w:t>.</w:t>
      </w:r>
    </w:p>
    <w:p w14:paraId="635FDB48" w14:textId="77777777" w:rsidR="00301F55" w:rsidRPr="009713B9" w:rsidRDefault="00301F55">
      <w:pPr>
        <w:rPr>
          <w:lang w:val="ru-RU"/>
        </w:rPr>
      </w:pPr>
    </w:p>
    <w:p w14:paraId="6F6C4A5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26. Тек </w:t>
      </w:r>
      <w:proofErr w:type="spellStart"/>
      <w:r w:rsidRPr="009713B9">
        <w:rPr>
          <w:lang w:val="ru-RU"/>
        </w:rPr>
        <w:t>қазревком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мүшесі</w:t>
      </w:r>
      <w:proofErr w:type="spellEnd"/>
      <w:r w:rsidRPr="009713B9">
        <w:rPr>
          <w:lang w:val="ru-RU"/>
        </w:rPr>
        <w:t xml:space="preserve"> А. </w:t>
      </w:r>
      <w:proofErr w:type="spellStart"/>
      <w:r w:rsidRPr="009713B9">
        <w:rPr>
          <w:lang w:val="ru-RU"/>
        </w:rPr>
        <w:t>Байтұрсынұлының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араласуы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ғана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оларды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тұтқыннан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босатуға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мүмкіндік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берді</w:t>
      </w:r>
      <w:proofErr w:type="spellEnd"/>
      <w:r w:rsidRPr="009713B9">
        <w:rPr>
          <w:lang w:val="ru-RU"/>
        </w:rPr>
        <w:t>.</w:t>
      </w:r>
    </w:p>
    <w:p w14:paraId="286E09F6" w14:textId="77777777" w:rsidR="00301F55" w:rsidRPr="009713B9" w:rsidRDefault="00301F55">
      <w:pPr>
        <w:rPr>
          <w:lang w:val="ru-RU"/>
        </w:rPr>
      </w:pPr>
    </w:p>
    <w:p w14:paraId="2080E7F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27. Ә. </w:t>
      </w:r>
      <w:proofErr w:type="spellStart"/>
      <w:r w:rsidRPr="009713B9">
        <w:rPr>
          <w:lang w:val="ru-RU"/>
        </w:rPr>
        <w:t>Бөкейханов</w:t>
      </w:r>
      <w:proofErr w:type="spellEnd"/>
      <w:r w:rsidRPr="009713B9">
        <w:rPr>
          <w:lang w:val="ru-RU"/>
        </w:rPr>
        <w:t xml:space="preserve">, А. </w:t>
      </w:r>
      <w:proofErr w:type="spellStart"/>
      <w:r w:rsidRPr="009713B9">
        <w:rPr>
          <w:lang w:val="ru-RU"/>
        </w:rPr>
        <w:t>Байтұрсынов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сияқты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зиялыларының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ұстанған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бағыты</w:t>
      </w:r>
      <w:proofErr w:type="spellEnd"/>
      <w:r w:rsidRPr="009713B9">
        <w:rPr>
          <w:lang w:val="ru-RU"/>
        </w:rPr>
        <w:t>:</w:t>
      </w:r>
      <w:r w:rsidRPr="009713B9">
        <w:rPr>
          <w:lang w:val="ru-RU"/>
        </w:rPr>
        <w:t xml:space="preserve"> </w:t>
      </w:r>
      <w:r w:rsidRPr="009713B9">
        <w:rPr>
          <w:b/>
          <w:lang w:val="ru-RU"/>
        </w:rPr>
        <w:t>Либерал-</w:t>
      </w:r>
      <w:proofErr w:type="spellStart"/>
      <w:r w:rsidRPr="009713B9">
        <w:rPr>
          <w:b/>
          <w:lang w:val="ru-RU"/>
        </w:rPr>
        <w:t>демократиялық</w:t>
      </w:r>
      <w:proofErr w:type="spellEnd"/>
      <w:r w:rsidRPr="009713B9">
        <w:rPr>
          <w:b/>
          <w:lang w:val="ru-RU"/>
        </w:rPr>
        <w:t>.</w:t>
      </w:r>
    </w:p>
    <w:p w14:paraId="0C5031D9" w14:textId="77777777" w:rsidR="00301F55" w:rsidRPr="009713B9" w:rsidRDefault="00301F55">
      <w:pPr>
        <w:rPr>
          <w:lang w:val="ru-RU"/>
        </w:rPr>
      </w:pPr>
    </w:p>
    <w:p w14:paraId="7B95050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28. 1917 </w:t>
      </w:r>
      <w:proofErr w:type="spellStart"/>
      <w:r w:rsidRPr="009713B9">
        <w:rPr>
          <w:lang w:val="ru-RU"/>
        </w:rPr>
        <w:t>жылдың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қарашасы</w:t>
      </w:r>
      <w:proofErr w:type="spellEnd"/>
      <w:r w:rsidRPr="009713B9">
        <w:rPr>
          <w:lang w:val="ru-RU"/>
        </w:rPr>
        <w:t xml:space="preserve"> 1918 </w:t>
      </w:r>
      <w:proofErr w:type="spellStart"/>
      <w:r w:rsidRPr="009713B9">
        <w:rPr>
          <w:lang w:val="ru-RU"/>
        </w:rPr>
        <w:t>жылдың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қаңтары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аралығында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сайлауда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еңбекшілерінің</w:t>
      </w:r>
      <w:proofErr w:type="spellEnd"/>
      <w:r w:rsidRPr="009713B9">
        <w:rPr>
          <w:lang w:val="ru-RU"/>
        </w:rPr>
        <w:t xml:space="preserve"> басым </w:t>
      </w:r>
      <w:proofErr w:type="spellStart"/>
      <w:r w:rsidRPr="009713B9">
        <w:rPr>
          <w:lang w:val="ru-RU"/>
        </w:rPr>
        <w:t>көпшілігі</w:t>
      </w:r>
      <w:proofErr w:type="spellEnd"/>
      <w:r w:rsidRPr="009713B9">
        <w:rPr>
          <w:lang w:val="ru-RU"/>
        </w:rPr>
        <w:t xml:space="preserve"> осы </w:t>
      </w:r>
      <w:proofErr w:type="spellStart"/>
      <w:r w:rsidRPr="009713B9">
        <w:rPr>
          <w:lang w:val="ru-RU"/>
        </w:rPr>
        <w:t>партияны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қолдайтынын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көрсетті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Алаш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партиясы</w:t>
      </w:r>
      <w:proofErr w:type="spellEnd"/>
      <w:r w:rsidRPr="009713B9">
        <w:rPr>
          <w:b/>
          <w:lang w:val="ru-RU"/>
        </w:rPr>
        <w:t>.</w:t>
      </w:r>
    </w:p>
    <w:p w14:paraId="1EEDF9E4" w14:textId="77777777" w:rsidR="00301F55" w:rsidRPr="009713B9" w:rsidRDefault="00301F55">
      <w:pPr>
        <w:rPr>
          <w:lang w:val="ru-RU"/>
        </w:rPr>
      </w:pPr>
    </w:p>
    <w:p w14:paraId="2A98635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29. 1905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бой </w:t>
      </w:r>
      <w:proofErr w:type="spellStart"/>
      <w:r w:rsidRPr="009713B9">
        <w:rPr>
          <w:lang w:val="ru-RU"/>
        </w:rPr>
        <w:t>көрсеткен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қозғалысы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қайта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жанданды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Ақпан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революц</w:t>
      </w:r>
      <w:r w:rsidRPr="009713B9">
        <w:rPr>
          <w:b/>
          <w:lang w:val="ru-RU"/>
        </w:rPr>
        <w:t>иясынан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кейін</w:t>
      </w:r>
      <w:proofErr w:type="spellEnd"/>
      <w:r w:rsidRPr="009713B9">
        <w:rPr>
          <w:b/>
          <w:lang w:val="ru-RU"/>
        </w:rPr>
        <w:t>.</w:t>
      </w:r>
    </w:p>
    <w:p w14:paraId="3327CD55" w14:textId="77777777" w:rsidR="00301F55" w:rsidRPr="009713B9" w:rsidRDefault="00301F55">
      <w:pPr>
        <w:rPr>
          <w:lang w:val="ru-RU"/>
        </w:rPr>
      </w:pPr>
    </w:p>
    <w:p w14:paraId="18FD0FB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30. 1917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халқының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дамуының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балама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жобасын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ұсынған</w:t>
      </w:r>
      <w:proofErr w:type="spellEnd"/>
      <w:r w:rsidRPr="009713B9">
        <w:rPr>
          <w:lang w:val="ru-RU"/>
        </w:rPr>
        <w:t xml:space="preserve"> партия: </w:t>
      </w:r>
      <w:proofErr w:type="spellStart"/>
      <w:r w:rsidRPr="009713B9">
        <w:rPr>
          <w:b/>
          <w:lang w:val="ru-RU"/>
        </w:rPr>
        <w:t>Алаш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партиясы</w:t>
      </w:r>
      <w:proofErr w:type="spellEnd"/>
      <w:r w:rsidRPr="009713B9">
        <w:rPr>
          <w:b/>
          <w:lang w:val="ru-RU"/>
        </w:rPr>
        <w:t>.</w:t>
      </w:r>
    </w:p>
    <w:p w14:paraId="3F50D784" w14:textId="77777777" w:rsidR="00301F55" w:rsidRPr="009713B9" w:rsidRDefault="00301F55">
      <w:pPr>
        <w:rPr>
          <w:lang w:val="ru-RU"/>
        </w:rPr>
      </w:pPr>
    </w:p>
    <w:p w14:paraId="1B68BC5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31.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қозғалысының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белсенді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қайраткерлері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Ә</w:t>
      </w:r>
      <w:r w:rsidRPr="009713B9">
        <w:rPr>
          <w:b/>
          <w:lang w:val="ru-RU"/>
        </w:rPr>
        <w:t xml:space="preserve">. </w:t>
      </w:r>
      <w:proofErr w:type="spellStart"/>
      <w:r w:rsidRPr="009713B9">
        <w:rPr>
          <w:b/>
          <w:lang w:val="ru-RU"/>
        </w:rPr>
        <w:t>Бөкейханов</w:t>
      </w:r>
      <w:proofErr w:type="spellEnd"/>
      <w:r w:rsidRPr="009713B9">
        <w:rPr>
          <w:b/>
          <w:lang w:val="ru-RU"/>
        </w:rPr>
        <w:t xml:space="preserve">, А. </w:t>
      </w:r>
      <w:proofErr w:type="spellStart"/>
      <w:r w:rsidRPr="009713B9">
        <w:rPr>
          <w:b/>
          <w:lang w:val="ru-RU"/>
        </w:rPr>
        <w:t>Байтұрсынұлы</w:t>
      </w:r>
      <w:proofErr w:type="spellEnd"/>
      <w:r w:rsidRPr="009713B9">
        <w:rPr>
          <w:b/>
          <w:lang w:val="ru-RU"/>
        </w:rPr>
        <w:t>.</w:t>
      </w:r>
    </w:p>
    <w:p w14:paraId="1C0E4A32" w14:textId="77777777" w:rsidR="00301F55" w:rsidRPr="009713B9" w:rsidRDefault="00301F55">
      <w:pPr>
        <w:rPr>
          <w:lang w:val="ru-RU"/>
        </w:rPr>
      </w:pPr>
    </w:p>
    <w:p w14:paraId="6B412BE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32.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зиялыларының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Ж. </w:t>
      </w:r>
      <w:proofErr w:type="spellStart"/>
      <w:r w:rsidRPr="009713B9">
        <w:rPr>
          <w:b/>
          <w:lang w:val="ru-RU"/>
        </w:rPr>
        <w:t>Аймауытов</w:t>
      </w:r>
      <w:proofErr w:type="spellEnd"/>
      <w:r w:rsidRPr="009713B9">
        <w:rPr>
          <w:b/>
          <w:lang w:val="ru-RU"/>
        </w:rPr>
        <w:t>.</w:t>
      </w:r>
    </w:p>
    <w:p w14:paraId="3E3EA259" w14:textId="77777777" w:rsidR="00301F55" w:rsidRPr="009713B9" w:rsidRDefault="00301F55">
      <w:pPr>
        <w:rPr>
          <w:lang w:val="ru-RU"/>
        </w:rPr>
      </w:pPr>
    </w:p>
    <w:p w14:paraId="03E7113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33.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қозғалысының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негізін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қалаушылар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қолдаушылар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белгілі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ғалымы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ағартушысы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Г.Н. Потанин.</w:t>
      </w:r>
    </w:p>
    <w:p w14:paraId="528C3F80" w14:textId="77777777" w:rsidR="00301F55" w:rsidRPr="009713B9" w:rsidRDefault="00301F55">
      <w:pPr>
        <w:rPr>
          <w:lang w:val="ru-RU"/>
        </w:rPr>
      </w:pPr>
    </w:p>
    <w:p w14:paraId="696CE72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34. «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бағдарламалық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құжаттары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даярланғаннан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бірнеше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бұрын</w:t>
      </w:r>
      <w:proofErr w:type="spellEnd"/>
      <w:r w:rsidRPr="009713B9">
        <w:rPr>
          <w:lang w:val="ru-RU"/>
        </w:rPr>
        <w:t xml:space="preserve">, 1911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шығыстанушы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публицист </w:t>
      </w:r>
      <w:proofErr w:type="spellStart"/>
      <w:r w:rsidRPr="009713B9">
        <w:rPr>
          <w:lang w:val="ru-RU"/>
        </w:rPr>
        <w:t>Барлыбек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Сыртанов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елінің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жарғысы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атты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құжат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әзірлеген</w:t>
      </w:r>
      <w:proofErr w:type="spellEnd"/>
      <w:r w:rsidRPr="009713B9">
        <w:rPr>
          <w:lang w:val="ru-RU"/>
        </w:rPr>
        <w:t>.</w:t>
      </w:r>
    </w:p>
    <w:p w14:paraId="11EC4186" w14:textId="77777777" w:rsidR="00301F55" w:rsidRPr="009713B9" w:rsidRDefault="00301F55">
      <w:pPr>
        <w:rPr>
          <w:lang w:val="ru-RU"/>
        </w:rPr>
      </w:pPr>
    </w:p>
    <w:p w14:paraId="2F9A654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35. Ә. </w:t>
      </w:r>
      <w:proofErr w:type="spellStart"/>
      <w:r w:rsidRPr="009713B9">
        <w:rPr>
          <w:lang w:val="ru-RU"/>
        </w:rPr>
        <w:t>Бөкейханның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бағдарламасынан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айырмашылығы</w:t>
      </w:r>
      <w:proofErr w:type="spellEnd"/>
      <w:r w:rsidRPr="009713B9">
        <w:rPr>
          <w:lang w:val="ru-RU"/>
        </w:rPr>
        <w:t xml:space="preserve"> Б. </w:t>
      </w:r>
      <w:proofErr w:type="spellStart"/>
      <w:r w:rsidRPr="009713B9">
        <w:rPr>
          <w:lang w:val="ru-RU"/>
        </w:rPr>
        <w:t>Сыртановтың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шығуы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тәуелсіз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Республикасын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құруды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көздеді</w:t>
      </w:r>
      <w:proofErr w:type="spellEnd"/>
      <w:r w:rsidRPr="009713B9">
        <w:rPr>
          <w:lang w:val="ru-RU"/>
        </w:rPr>
        <w:t xml:space="preserve">. </w:t>
      </w:r>
      <w:proofErr w:type="spellStart"/>
      <w:r w:rsidRPr="009713B9">
        <w:rPr>
          <w:lang w:val="ru-RU"/>
        </w:rPr>
        <w:t>Жарғының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негізгі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идеясы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тәуелсіздікке</w:t>
      </w:r>
      <w:proofErr w:type="spellEnd"/>
      <w:r w:rsidRPr="009713B9">
        <w:rPr>
          <w:lang w:val="ru-RU"/>
        </w:rPr>
        <w:t xml:space="preserve"> автономия </w:t>
      </w:r>
      <w:proofErr w:type="spellStart"/>
      <w:r w:rsidRPr="009713B9">
        <w:rPr>
          <w:lang w:val="ru-RU"/>
        </w:rPr>
        <w:t>ретінде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емес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Ресей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империясының</w:t>
      </w:r>
      <w:proofErr w:type="spellEnd"/>
      <w:r w:rsidRPr="009713B9">
        <w:rPr>
          <w:lang w:val="ru-RU"/>
        </w:rPr>
        <w:t xml:space="preserve"> доминионы </w:t>
      </w:r>
      <w:proofErr w:type="spellStart"/>
      <w:r w:rsidRPr="009713B9">
        <w:rPr>
          <w:lang w:val="ru-RU"/>
        </w:rPr>
        <w:t>ретінде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ие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болуы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еді</w:t>
      </w:r>
      <w:proofErr w:type="spellEnd"/>
      <w:r w:rsidRPr="009713B9">
        <w:rPr>
          <w:lang w:val="ru-RU"/>
        </w:rPr>
        <w:t xml:space="preserve">. </w:t>
      </w:r>
      <w:proofErr w:type="spellStart"/>
      <w:r w:rsidRPr="009713B9">
        <w:rPr>
          <w:lang w:val="ru-RU"/>
        </w:rPr>
        <w:t>Жарғының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кейбір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ережелері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бағдарламасына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енгізілді</w:t>
      </w:r>
      <w:proofErr w:type="spellEnd"/>
      <w:r w:rsidRPr="009713B9">
        <w:rPr>
          <w:lang w:val="ru-RU"/>
        </w:rPr>
        <w:t>.</w:t>
      </w:r>
    </w:p>
    <w:p w14:paraId="512D40F2" w14:textId="77777777" w:rsidR="00301F55" w:rsidRPr="009713B9" w:rsidRDefault="00301F55">
      <w:pPr>
        <w:rPr>
          <w:lang w:val="ru-RU"/>
        </w:rPr>
      </w:pPr>
    </w:p>
    <w:p w14:paraId="5021551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36. 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басшыларының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ақгвардияшылардың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алшақтауының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себебі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Ақгвардияшылар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Алаш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автономия</w:t>
      </w:r>
      <w:r w:rsidRPr="009713B9">
        <w:rPr>
          <w:b/>
          <w:lang w:val="ru-RU"/>
        </w:rPr>
        <w:t>сын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мойындамады</w:t>
      </w:r>
      <w:proofErr w:type="spellEnd"/>
      <w:r w:rsidRPr="009713B9">
        <w:rPr>
          <w:b/>
          <w:lang w:val="ru-RU"/>
        </w:rPr>
        <w:t>.</w:t>
      </w:r>
    </w:p>
    <w:p w14:paraId="29C915CA" w14:textId="77777777" w:rsidR="00301F55" w:rsidRPr="009713B9" w:rsidRDefault="00301F55">
      <w:pPr>
        <w:rPr>
          <w:lang w:val="ru-RU"/>
        </w:rPr>
      </w:pPr>
    </w:p>
    <w:p w14:paraId="2255AB1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37.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аумағында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орда </w:t>
      </w:r>
      <w:proofErr w:type="spellStart"/>
      <w:r w:rsidRPr="009713B9">
        <w:rPr>
          <w:lang w:val="ru-RU"/>
        </w:rPr>
        <w:t>үкіметінің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басшылары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Семейде</w:t>
      </w:r>
      <w:proofErr w:type="spellEnd"/>
      <w:r w:rsidRPr="009713B9">
        <w:rPr>
          <w:b/>
          <w:lang w:val="ru-RU"/>
        </w:rPr>
        <w:t xml:space="preserve">-Ә. </w:t>
      </w:r>
      <w:proofErr w:type="spellStart"/>
      <w:r w:rsidRPr="009713B9">
        <w:rPr>
          <w:b/>
          <w:lang w:val="ru-RU"/>
        </w:rPr>
        <w:t>Бөкейханов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Батыс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Қазақстанда-Жаһанша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Халел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Досмұхамедовтер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Торғайда</w:t>
      </w:r>
      <w:proofErr w:type="spellEnd"/>
      <w:r w:rsidRPr="009713B9">
        <w:rPr>
          <w:b/>
          <w:lang w:val="ru-RU"/>
        </w:rPr>
        <w:t xml:space="preserve">-А. </w:t>
      </w:r>
      <w:proofErr w:type="spellStart"/>
      <w:r w:rsidRPr="009713B9">
        <w:rPr>
          <w:b/>
          <w:lang w:val="ru-RU"/>
        </w:rPr>
        <w:t>Байтұрсынұлы</w:t>
      </w:r>
      <w:proofErr w:type="spellEnd"/>
      <w:r w:rsidRPr="009713B9">
        <w:rPr>
          <w:b/>
          <w:lang w:val="ru-RU"/>
        </w:rPr>
        <w:t>.</w:t>
      </w:r>
    </w:p>
    <w:p w14:paraId="4B9180D9" w14:textId="77777777" w:rsidR="00301F55" w:rsidRPr="009713B9" w:rsidRDefault="00301F55">
      <w:pPr>
        <w:rPr>
          <w:lang w:val="ru-RU"/>
        </w:rPr>
      </w:pPr>
    </w:p>
    <w:p w14:paraId="2808E976" w14:textId="77777777" w:rsidR="00301F55" w:rsidRDefault="00EA27B1">
      <w:r>
        <w:t>38. Семей қаласында бірінші Алаш атты әскер пол</w:t>
      </w:r>
      <w:r>
        <w:t>кі ұйымдастырылды. 1918 жылы тамызда.</w:t>
      </w:r>
    </w:p>
    <w:p w14:paraId="78F12B88" w14:textId="77777777" w:rsidR="00301F55" w:rsidRDefault="00301F55"/>
    <w:p w14:paraId="571FEE2D" w14:textId="77777777" w:rsidR="00301F55" w:rsidRDefault="00EA27B1">
      <w:r>
        <w:t xml:space="preserve">39. Бөкей Ордасында құрылған Қазақ атты әскер полкіне басшылық етті: </w:t>
      </w:r>
      <w:r>
        <w:rPr>
          <w:b/>
        </w:rPr>
        <w:t>Х. Чурин, Ж. Сәрсеков, Б. Жәнекешевтер.</w:t>
      </w:r>
    </w:p>
    <w:p w14:paraId="7F01123B" w14:textId="77777777" w:rsidR="00301F55" w:rsidRDefault="00301F55"/>
    <w:p w14:paraId="67255220" w14:textId="77777777" w:rsidR="00301F55" w:rsidRDefault="00EA27B1">
      <w:r>
        <w:t xml:space="preserve">40. Жетісу жерінде Алашорда милициясы құрылып, жасақталды: </w:t>
      </w:r>
      <w:r>
        <w:rPr>
          <w:b/>
        </w:rPr>
        <w:t>Отыншы Әлжанов.</w:t>
      </w:r>
    </w:p>
    <w:p w14:paraId="1DCC76A9" w14:textId="77777777" w:rsidR="00301F55" w:rsidRDefault="00301F55"/>
    <w:p w14:paraId="47F0ED7D" w14:textId="77777777" w:rsidR="00301F55" w:rsidRDefault="00EA27B1">
      <w:r>
        <w:t>41. О. Әлжанов кескілескен шайқ</w:t>
      </w:r>
      <w:r>
        <w:t xml:space="preserve">аста ерлікпен қаза болды: </w:t>
      </w:r>
      <w:r>
        <w:rPr>
          <w:b/>
        </w:rPr>
        <w:t>1918 жылы тамызда.</w:t>
      </w:r>
    </w:p>
    <w:p w14:paraId="00D3A1D1" w14:textId="77777777" w:rsidR="00301F55" w:rsidRDefault="00301F55"/>
    <w:p w14:paraId="51F37464" w14:textId="77777777" w:rsidR="00301F55" w:rsidRDefault="00EA27B1">
      <w:r>
        <w:t xml:space="preserve">42. Самарадан 600 винтовка мен пулемет, 300 берденке, 20 мың патрон мен елеулі мөлшерде киім-кешек алды: </w:t>
      </w:r>
      <w:r>
        <w:rPr>
          <w:b/>
        </w:rPr>
        <w:t>Алашорда үкіметі.</w:t>
      </w:r>
    </w:p>
    <w:p w14:paraId="03C4F347" w14:textId="77777777" w:rsidR="00301F55" w:rsidRDefault="00301F55"/>
    <w:p w14:paraId="35B5ACA8" w14:textId="77777777" w:rsidR="00301F55" w:rsidRDefault="00EA27B1">
      <w:r>
        <w:t xml:space="preserve">43. Қай партияның бағдарламасынан үзінді келтірілгенін айтыңыз: </w:t>
      </w:r>
      <w:r>
        <w:rPr>
          <w:b/>
        </w:rPr>
        <w:t>«Қазақ жүрген облыстардың бәрі бір байланып, өз тізгіні өзінде болып, Россия Республикасының федерациялық бір ағзасы болу... Бастауыш мектептерде ана тілінде оқу... жер сыбағасы алдымен жергіл</w:t>
      </w:r>
      <w:r>
        <w:rPr>
          <w:b/>
        </w:rPr>
        <w:t>ікті жұртқа берілсін...» Алаш партиясы.</w:t>
      </w:r>
    </w:p>
    <w:p w14:paraId="15AD75E9" w14:textId="77777777" w:rsidR="00301F55" w:rsidRDefault="00301F55"/>
    <w:p w14:paraId="3A912D0F" w14:textId="77777777" w:rsidR="00301F55" w:rsidRDefault="00EA27B1">
      <w:r>
        <w:t>44. «Бұрынғы алашордалықтар арасында контрреволюциялық ұйым» анықталды деген хабар таратылды. Олар Қазақстанның қоғамдық-саяси өмірінен аластатылып қуалауға ұшырады. **Ә. Бөкейханов, А. Байтұрсынұлы, М. Дулатұлы, М.</w:t>
      </w:r>
      <w:r>
        <w:t xml:space="preserve"> Шоқай: </w:t>
      </w:r>
      <w:r>
        <w:rPr>
          <w:b/>
        </w:rPr>
        <w:t>1921 күзде.</w:t>
      </w:r>
    </w:p>
    <w:p w14:paraId="6E7A61E0" w14:textId="77777777" w:rsidR="00301F55" w:rsidRDefault="00301F55"/>
    <w:p w14:paraId="6809CEE0" w14:textId="3FDF6F28" w:rsidR="00301F55" w:rsidRDefault="009713B9">
      <w:r>
        <w:lastRenderedPageBreak/>
        <w:t>§</w:t>
      </w:r>
      <w:r w:rsidR="00EA27B1">
        <w:t xml:space="preserve"> «</w:t>
      </w:r>
      <w:proofErr w:type="spellStart"/>
      <w:r w:rsidR="00EA27B1">
        <w:t>Үш</w:t>
      </w:r>
      <w:proofErr w:type="spellEnd"/>
      <w:r w:rsidR="00EA27B1">
        <w:t xml:space="preserve"> </w:t>
      </w:r>
      <w:proofErr w:type="spellStart"/>
      <w:r w:rsidR="00EA27B1">
        <w:t>жүз</w:t>
      </w:r>
      <w:proofErr w:type="spellEnd"/>
      <w:r w:rsidR="00EA27B1">
        <w:t xml:space="preserve">» </w:t>
      </w:r>
      <w:proofErr w:type="spellStart"/>
      <w:r w:rsidR="00EA27B1">
        <w:t>партиясы</w:t>
      </w:r>
      <w:proofErr w:type="spellEnd"/>
    </w:p>
    <w:p w14:paraId="5B5254FE" w14:textId="77777777" w:rsidR="00301F55" w:rsidRDefault="00301F55"/>
    <w:p w14:paraId="00938A84" w14:textId="77777777" w:rsidR="00301F55" w:rsidRDefault="00EA27B1">
      <w:r>
        <w:t xml:space="preserve">1. 1917 жылы 17 қарашада Үш жүз партиясын құрған: </w:t>
      </w:r>
      <w:r>
        <w:rPr>
          <w:b/>
        </w:rPr>
        <w:t>Мұқан Әйтпенов.</w:t>
      </w:r>
    </w:p>
    <w:p w14:paraId="37358F31" w14:textId="77777777" w:rsidR="00301F55" w:rsidRDefault="00301F55"/>
    <w:p w14:paraId="1CC32F35" w14:textId="77777777" w:rsidR="00301F55" w:rsidRDefault="00EA27B1">
      <w:r>
        <w:t xml:space="preserve">2. Үш жүз партиясының көшбасшыларының бірі: </w:t>
      </w:r>
      <w:r>
        <w:rPr>
          <w:b/>
        </w:rPr>
        <w:t>Шаймерден Әлжанов.</w:t>
      </w:r>
    </w:p>
    <w:p w14:paraId="06F6D27C" w14:textId="77777777" w:rsidR="00301F55" w:rsidRDefault="00301F55"/>
    <w:p w14:paraId="45F5847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Партияның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баспасөз</w:t>
      </w:r>
      <w:proofErr w:type="spellEnd"/>
      <w:r w:rsidRPr="009713B9">
        <w:rPr>
          <w:lang w:val="ru-RU"/>
        </w:rPr>
        <w:t xml:space="preserve"> органы: </w:t>
      </w:r>
      <w:proofErr w:type="spellStart"/>
      <w:r w:rsidRPr="009713B9">
        <w:rPr>
          <w:b/>
          <w:lang w:val="ru-RU"/>
        </w:rPr>
        <w:t>Үш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жүз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газеті</w:t>
      </w:r>
      <w:proofErr w:type="spellEnd"/>
      <w:r w:rsidRPr="009713B9">
        <w:rPr>
          <w:b/>
          <w:lang w:val="ru-RU"/>
        </w:rPr>
        <w:t>.</w:t>
      </w:r>
    </w:p>
    <w:p w14:paraId="76E688A9" w14:textId="77777777" w:rsidR="00301F55" w:rsidRPr="009713B9" w:rsidRDefault="00301F55">
      <w:pPr>
        <w:rPr>
          <w:lang w:val="ru-RU"/>
        </w:rPr>
      </w:pPr>
    </w:p>
    <w:p w14:paraId="0515C2A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1917ж </w:t>
      </w:r>
      <w:proofErr w:type="spellStart"/>
      <w:r w:rsidRPr="009713B9">
        <w:rPr>
          <w:lang w:val="ru-RU"/>
        </w:rPr>
        <w:t>желтоқсан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Петропавл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шықты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Үш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жүз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газеті</w:t>
      </w:r>
      <w:proofErr w:type="spellEnd"/>
      <w:r w:rsidRPr="009713B9">
        <w:rPr>
          <w:b/>
          <w:lang w:val="ru-RU"/>
        </w:rPr>
        <w:t>.</w:t>
      </w:r>
    </w:p>
    <w:p w14:paraId="2ED8E22C" w14:textId="77777777" w:rsidR="00301F55" w:rsidRPr="009713B9" w:rsidRDefault="00301F55">
      <w:pPr>
        <w:rPr>
          <w:lang w:val="ru-RU"/>
        </w:rPr>
      </w:pPr>
    </w:p>
    <w:p w14:paraId="51698E9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әлеуметтік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салыстыра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отырып</w:t>
      </w:r>
      <w:proofErr w:type="spellEnd"/>
      <w:r w:rsidRPr="009713B9">
        <w:rPr>
          <w:lang w:val="ru-RU"/>
        </w:rPr>
        <w:t xml:space="preserve"> С. Сейфуллин </w:t>
      </w:r>
      <w:proofErr w:type="spellStart"/>
      <w:r w:rsidRPr="009713B9">
        <w:rPr>
          <w:lang w:val="ru-RU"/>
        </w:rPr>
        <w:t>Алашорданы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тобының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қаймақтары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шенеуніктері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ұлдары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патша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гимназияларында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тәрбие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</w:t>
      </w:r>
      <w:r w:rsidRPr="009713B9">
        <w:rPr>
          <w:lang w:val="ru-RU"/>
        </w:rPr>
        <w:t>ндар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мырза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ұрпақтары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құрағанын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жазды</w:t>
      </w:r>
      <w:proofErr w:type="spellEnd"/>
      <w:r w:rsidRPr="009713B9">
        <w:rPr>
          <w:lang w:val="ru-RU"/>
        </w:rPr>
        <w:t xml:space="preserve">. Ал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төңірегіне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омбылық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тұрғындар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қолөнершілер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бақташылар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қалалық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сауатсыз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кедейлер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Петропавл</w:t>
      </w:r>
      <w:proofErr w:type="spellEnd"/>
      <w:r w:rsidRPr="009713B9">
        <w:rPr>
          <w:lang w:val="ru-RU"/>
        </w:rPr>
        <w:t xml:space="preserve">, Семей </w:t>
      </w:r>
      <w:proofErr w:type="spellStart"/>
      <w:r w:rsidRPr="009713B9">
        <w:rPr>
          <w:lang w:val="ru-RU"/>
        </w:rPr>
        <w:t>жұмысшылары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т.б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топтасты</w:t>
      </w:r>
      <w:proofErr w:type="spellEnd"/>
      <w:r w:rsidRPr="009713B9">
        <w:rPr>
          <w:lang w:val="ru-RU"/>
        </w:rPr>
        <w:t>.</w:t>
      </w:r>
    </w:p>
    <w:p w14:paraId="59904A8A" w14:textId="77777777" w:rsidR="00301F55" w:rsidRPr="009713B9" w:rsidRDefault="00301F55">
      <w:pPr>
        <w:rPr>
          <w:lang w:val="ru-RU"/>
        </w:rPr>
      </w:pPr>
    </w:p>
    <w:p w14:paraId="0F886A8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палуаны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Қажымұ</w:t>
      </w:r>
      <w:r w:rsidRPr="009713B9">
        <w:rPr>
          <w:b/>
          <w:lang w:val="ru-RU"/>
        </w:rPr>
        <w:t>қан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Мұңайтпасов</w:t>
      </w:r>
      <w:proofErr w:type="spellEnd"/>
      <w:r w:rsidRPr="009713B9">
        <w:rPr>
          <w:b/>
          <w:lang w:val="ru-RU"/>
        </w:rPr>
        <w:t>.</w:t>
      </w:r>
    </w:p>
    <w:p w14:paraId="7F6A6638" w14:textId="77777777" w:rsidR="00301F55" w:rsidRPr="009713B9" w:rsidRDefault="00301F55">
      <w:pPr>
        <w:rPr>
          <w:lang w:val="ru-RU"/>
        </w:rPr>
      </w:pPr>
    </w:p>
    <w:p w14:paraId="2FE07B9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айқын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бағдарлама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жоқ</w:t>
      </w:r>
      <w:proofErr w:type="spellEnd"/>
      <w:r w:rsidRPr="009713B9">
        <w:rPr>
          <w:lang w:val="ru-RU"/>
        </w:rPr>
        <w:t>.</w:t>
      </w:r>
    </w:p>
    <w:p w14:paraId="51F306E2" w14:textId="77777777" w:rsidR="00301F55" w:rsidRPr="009713B9" w:rsidRDefault="00301F55">
      <w:pPr>
        <w:rPr>
          <w:lang w:val="ru-RU"/>
        </w:rPr>
      </w:pPr>
    </w:p>
    <w:p w14:paraId="735BE59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мақсаты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түркі</w:t>
      </w:r>
      <w:proofErr w:type="spellEnd"/>
      <w:r w:rsidRPr="009713B9">
        <w:rPr>
          <w:b/>
          <w:lang w:val="ru-RU"/>
        </w:rPr>
        <w:t xml:space="preserve">-татар </w:t>
      </w:r>
      <w:proofErr w:type="spellStart"/>
      <w:r w:rsidRPr="009713B9">
        <w:rPr>
          <w:b/>
          <w:lang w:val="ru-RU"/>
        </w:rPr>
        <w:t>халықтарын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біріктіру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Ресей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Республикасының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федеративтік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құрылысын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талап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ету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мұсылман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халықтарын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түркілік</w:t>
      </w:r>
      <w:proofErr w:type="spellEnd"/>
      <w:r w:rsidRPr="009713B9">
        <w:rPr>
          <w:b/>
          <w:lang w:val="ru-RU"/>
        </w:rPr>
        <w:t xml:space="preserve"> идея </w:t>
      </w:r>
      <w:proofErr w:type="spellStart"/>
      <w:r w:rsidRPr="009713B9">
        <w:rPr>
          <w:b/>
          <w:lang w:val="ru-RU"/>
        </w:rPr>
        <w:t>негізінде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біріктіру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көздеді</w:t>
      </w:r>
      <w:proofErr w:type="spellEnd"/>
      <w:r w:rsidRPr="009713B9">
        <w:rPr>
          <w:b/>
          <w:lang w:val="ru-RU"/>
        </w:rPr>
        <w:t>.</w:t>
      </w:r>
    </w:p>
    <w:p w14:paraId="2782C0DF" w14:textId="77777777" w:rsidR="00301F55" w:rsidRPr="009713B9" w:rsidRDefault="00301F55">
      <w:pPr>
        <w:rPr>
          <w:lang w:val="ru-RU"/>
        </w:rPr>
      </w:pPr>
    </w:p>
    <w:p w14:paraId="5E2DF2B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жақтады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Империалистік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соғысты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дереу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тоқтатуды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соғысушы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елдердің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арасында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аннексиясыз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контрибуциясыз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бітім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жасалуын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сонымен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қатар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Ресейдің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түркітілдес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халықтарының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біріңғай</w:t>
      </w:r>
      <w:proofErr w:type="spellEnd"/>
      <w:r w:rsidRPr="009713B9">
        <w:rPr>
          <w:b/>
          <w:lang w:val="ru-RU"/>
        </w:rPr>
        <w:t xml:space="preserve"> автономия </w:t>
      </w:r>
      <w:proofErr w:type="spellStart"/>
      <w:r w:rsidRPr="009713B9">
        <w:rPr>
          <w:b/>
          <w:lang w:val="ru-RU"/>
        </w:rPr>
        <w:t>болуын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ұсынды</w:t>
      </w:r>
      <w:proofErr w:type="spellEnd"/>
      <w:r w:rsidRPr="009713B9">
        <w:rPr>
          <w:b/>
          <w:lang w:val="ru-RU"/>
        </w:rPr>
        <w:t>.</w:t>
      </w:r>
    </w:p>
    <w:p w14:paraId="23C5502B" w14:textId="77777777" w:rsidR="00301F55" w:rsidRPr="009713B9" w:rsidRDefault="00301F55">
      <w:pPr>
        <w:rPr>
          <w:lang w:val="ru-RU"/>
        </w:rPr>
      </w:pPr>
    </w:p>
    <w:p w14:paraId="63A1347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10.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большевик</w:t>
      </w:r>
      <w:r w:rsidRPr="009713B9">
        <w:rPr>
          <w:lang w:val="ru-RU"/>
        </w:rPr>
        <w:t>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жағына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қаңтардан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бастап</w:t>
      </w:r>
      <w:proofErr w:type="spellEnd"/>
      <w:r w:rsidRPr="009713B9">
        <w:rPr>
          <w:b/>
          <w:lang w:val="ru-RU"/>
        </w:rPr>
        <w:t>.</w:t>
      </w:r>
    </w:p>
    <w:p w14:paraId="3A67D2CA" w14:textId="77777777" w:rsidR="00301F55" w:rsidRPr="009713B9" w:rsidRDefault="00301F55">
      <w:pPr>
        <w:rPr>
          <w:lang w:val="ru-RU"/>
        </w:rPr>
      </w:pPr>
    </w:p>
    <w:p w14:paraId="3C0E636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Автономия </w:t>
      </w:r>
      <w:proofErr w:type="spellStart"/>
      <w:r w:rsidRPr="009713B9">
        <w:rPr>
          <w:lang w:val="ru-RU"/>
        </w:rPr>
        <w:t>құруда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кедергі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болатын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мәселелерді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көрсетті</w:t>
      </w:r>
      <w:proofErr w:type="spellEnd"/>
    </w:p>
    <w:p w14:paraId="0F074B78" w14:textId="77777777" w:rsidR="00301F55" w:rsidRPr="009713B9" w:rsidRDefault="00301F55">
      <w:pPr>
        <w:rPr>
          <w:lang w:val="ru-RU"/>
        </w:rPr>
      </w:pPr>
    </w:p>
    <w:p w14:paraId="25E6FC2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Қазақстанның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әлеуметтік-экономикалық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жағынан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артта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қалуы</w:t>
      </w:r>
      <w:proofErr w:type="spellEnd"/>
    </w:p>
    <w:p w14:paraId="296461E6" w14:textId="77777777" w:rsidR="00301F55" w:rsidRPr="009713B9" w:rsidRDefault="00301F55">
      <w:pPr>
        <w:rPr>
          <w:lang w:val="ru-RU"/>
        </w:rPr>
      </w:pPr>
    </w:p>
    <w:p w14:paraId="0B0C867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Қазақтардың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үлкен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аумақтығы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Астраханьнан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Қытайға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дейінгі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бытыраңқылығы</w:t>
      </w:r>
      <w:proofErr w:type="spellEnd"/>
    </w:p>
    <w:p w14:paraId="7A8ED812" w14:textId="77777777" w:rsidR="00301F55" w:rsidRPr="009713B9" w:rsidRDefault="00301F55">
      <w:pPr>
        <w:rPr>
          <w:lang w:val="ru-RU"/>
        </w:rPr>
      </w:pPr>
    </w:p>
    <w:p w14:paraId="550412C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Өлкенің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көпұлттылығы</w:t>
      </w:r>
      <w:proofErr w:type="spellEnd"/>
    </w:p>
    <w:p w14:paraId="1850B628" w14:textId="77777777" w:rsidR="00301F55" w:rsidRPr="009713B9" w:rsidRDefault="00301F55">
      <w:pPr>
        <w:rPr>
          <w:lang w:val="ru-RU"/>
        </w:rPr>
      </w:pPr>
    </w:p>
    <w:p w14:paraId="6B68E4E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Қазақтар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халқының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негізінде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мемлекеттілікті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алмайды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өйткені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бұған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білдіреді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есептеді</w:t>
      </w:r>
      <w:proofErr w:type="spellEnd"/>
    </w:p>
    <w:p w14:paraId="3222AA51" w14:textId="77777777" w:rsidR="00301F55" w:rsidRPr="009713B9" w:rsidRDefault="00301F55">
      <w:pPr>
        <w:rPr>
          <w:lang w:val="ru-RU"/>
        </w:rPr>
      </w:pPr>
    </w:p>
    <w:p w14:paraId="76ECC00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12. **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комитеті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Омбыда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дүниеге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келді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оның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бөлімшелері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Петропавл</w:t>
      </w:r>
      <w:proofErr w:type="spellEnd"/>
      <w:r w:rsidRPr="009713B9">
        <w:rPr>
          <w:b/>
          <w:lang w:val="ru-RU"/>
        </w:rPr>
        <w:t xml:space="preserve">, Семей, </w:t>
      </w:r>
      <w:proofErr w:type="spellStart"/>
      <w:r w:rsidRPr="009713B9">
        <w:rPr>
          <w:b/>
          <w:lang w:val="ru-RU"/>
        </w:rPr>
        <w:t>Ақмо</w:t>
      </w:r>
      <w:r w:rsidRPr="009713B9">
        <w:rPr>
          <w:b/>
          <w:lang w:val="ru-RU"/>
        </w:rPr>
        <w:t>ла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қалаларында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жұмыс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істеді</w:t>
      </w:r>
      <w:proofErr w:type="spellEnd"/>
    </w:p>
    <w:p w14:paraId="738F2414" w14:textId="77777777" w:rsidR="00301F55" w:rsidRPr="009713B9" w:rsidRDefault="00301F55">
      <w:pPr>
        <w:rPr>
          <w:lang w:val="ru-RU"/>
        </w:rPr>
      </w:pPr>
    </w:p>
    <w:p w14:paraId="5568102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13. **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тарап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маусымда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оның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көшбасшысы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Тоғысов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қаза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тапқаннан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кейін</w:t>
      </w:r>
      <w:proofErr w:type="spellEnd"/>
    </w:p>
    <w:p w14:paraId="14413A09" w14:textId="77777777" w:rsidR="00301F55" w:rsidRPr="009713B9" w:rsidRDefault="00301F55">
      <w:pPr>
        <w:rPr>
          <w:lang w:val="ru-RU"/>
        </w:rPr>
      </w:pPr>
    </w:p>
    <w:p w14:paraId="255C1AC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**1917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Омбыда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Үш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жүз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партиясының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кірген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тұлғалар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М. </w:t>
      </w:r>
      <w:proofErr w:type="spellStart"/>
      <w:r w:rsidRPr="009713B9">
        <w:rPr>
          <w:b/>
          <w:lang w:val="ru-RU"/>
        </w:rPr>
        <w:t>Айтпенов</w:t>
      </w:r>
      <w:proofErr w:type="spellEnd"/>
      <w:r w:rsidRPr="009713B9">
        <w:rPr>
          <w:b/>
          <w:lang w:val="ru-RU"/>
        </w:rPr>
        <w:t xml:space="preserve">, Ы. </w:t>
      </w:r>
      <w:proofErr w:type="spellStart"/>
      <w:r w:rsidRPr="009713B9">
        <w:rPr>
          <w:b/>
          <w:lang w:val="ru-RU"/>
        </w:rPr>
        <w:t>Қабенов</w:t>
      </w:r>
      <w:proofErr w:type="spellEnd"/>
      <w:r w:rsidRPr="009713B9">
        <w:rPr>
          <w:b/>
          <w:lang w:val="ru-RU"/>
        </w:rPr>
        <w:t xml:space="preserve">, К. </w:t>
      </w:r>
      <w:proofErr w:type="spellStart"/>
      <w:r w:rsidRPr="009713B9">
        <w:rPr>
          <w:b/>
          <w:lang w:val="ru-RU"/>
        </w:rPr>
        <w:t>Тоғысов</w:t>
      </w:r>
      <w:proofErr w:type="spellEnd"/>
    </w:p>
    <w:p w14:paraId="597BFDE9" w14:textId="77777777" w:rsidR="00301F55" w:rsidRPr="009713B9" w:rsidRDefault="00301F55">
      <w:pPr>
        <w:rPr>
          <w:lang w:val="ru-RU"/>
        </w:rPr>
      </w:pPr>
    </w:p>
    <w:p w14:paraId="04C8C7A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15. **</w:t>
      </w:r>
      <w:proofErr w:type="spellStart"/>
      <w:r w:rsidRPr="009713B9">
        <w:rPr>
          <w:lang w:val="ru-RU"/>
        </w:rPr>
        <w:t>Большевиктердің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сенімді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одақтасы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Үш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жүз</w:t>
      </w:r>
      <w:proofErr w:type="spellEnd"/>
      <w:r w:rsidRPr="009713B9">
        <w:rPr>
          <w:b/>
          <w:lang w:val="ru-RU"/>
        </w:rPr>
        <w:t xml:space="preserve">» </w:t>
      </w:r>
      <w:proofErr w:type="spellStart"/>
      <w:r w:rsidRPr="009713B9">
        <w:rPr>
          <w:b/>
          <w:lang w:val="ru-RU"/>
        </w:rPr>
        <w:t>партиясы</w:t>
      </w:r>
      <w:proofErr w:type="spellEnd"/>
    </w:p>
    <w:p w14:paraId="259F7296" w14:textId="77777777" w:rsidR="00301F55" w:rsidRPr="009713B9" w:rsidRDefault="00301F55">
      <w:pPr>
        <w:rPr>
          <w:lang w:val="ru-RU"/>
        </w:rPr>
      </w:pPr>
    </w:p>
    <w:p w14:paraId="70FBAB1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16. **1918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бір-біріне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ақпараттық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соғыс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партиялар</w:t>
      </w:r>
      <w:proofErr w:type="spellEnd"/>
      <w:r w:rsidRPr="009713B9">
        <w:rPr>
          <w:lang w:val="ru-RU"/>
        </w:rPr>
        <w:t>:</w:t>
      </w:r>
      <w:r w:rsidRPr="009713B9">
        <w:rPr>
          <w:lang w:val="ru-RU"/>
        </w:rPr>
        <w:t xml:space="preserve">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Алаш</w:t>
      </w:r>
      <w:proofErr w:type="spellEnd"/>
      <w:r w:rsidRPr="009713B9">
        <w:rPr>
          <w:b/>
          <w:lang w:val="ru-RU"/>
        </w:rPr>
        <w:t>», «</w:t>
      </w:r>
      <w:proofErr w:type="spellStart"/>
      <w:r w:rsidRPr="009713B9">
        <w:rPr>
          <w:b/>
          <w:lang w:val="ru-RU"/>
        </w:rPr>
        <w:t>Үш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жүз</w:t>
      </w:r>
      <w:proofErr w:type="spellEnd"/>
      <w:r w:rsidRPr="009713B9">
        <w:rPr>
          <w:b/>
          <w:lang w:val="ru-RU"/>
        </w:rPr>
        <w:t>»</w:t>
      </w:r>
    </w:p>
    <w:p w14:paraId="01DED5CB" w14:textId="77777777" w:rsidR="00301F55" w:rsidRPr="009713B9" w:rsidRDefault="00301F55">
      <w:pPr>
        <w:rPr>
          <w:lang w:val="ru-RU"/>
        </w:rPr>
      </w:pPr>
    </w:p>
    <w:p w14:paraId="5CBC70C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17. **Революция: </w:t>
      </w:r>
      <w:proofErr w:type="spellStart"/>
      <w:r w:rsidRPr="009713B9">
        <w:rPr>
          <w:b/>
          <w:lang w:val="ru-RU"/>
        </w:rPr>
        <w:t>түбірлі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өзгеріс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бір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жағдайдан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екіншісіне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секірмелі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түрде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өту</w:t>
      </w:r>
      <w:proofErr w:type="spellEnd"/>
      <w:r w:rsidRPr="009713B9">
        <w:rPr>
          <w:b/>
          <w:lang w:val="ru-RU"/>
        </w:rPr>
        <w:t>.</w:t>
      </w:r>
    </w:p>
    <w:p w14:paraId="443FB706" w14:textId="77777777" w:rsidR="00301F55" w:rsidRPr="009713B9" w:rsidRDefault="00301F55">
      <w:pPr>
        <w:rPr>
          <w:lang w:val="ru-RU"/>
        </w:rPr>
      </w:pPr>
    </w:p>
    <w:p w14:paraId="5B5D302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18. **</w:t>
      </w:r>
      <w:proofErr w:type="spellStart"/>
      <w:r w:rsidRPr="009713B9">
        <w:rPr>
          <w:lang w:val="ru-RU"/>
        </w:rPr>
        <w:t>Әлеуметтік</w:t>
      </w:r>
      <w:proofErr w:type="spellEnd"/>
      <w:r w:rsidRPr="009713B9">
        <w:rPr>
          <w:lang w:val="ru-RU"/>
        </w:rPr>
        <w:t xml:space="preserve"> революция: </w:t>
      </w:r>
      <w:proofErr w:type="spellStart"/>
      <w:r w:rsidRPr="009713B9">
        <w:rPr>
          <w:b/>
          <w:lang w:val="ru-RU"/>
        </w:rPr>
        <w:t>Жаңа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ескі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арасындағы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күрестің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өткір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түрі</w:t>
      </w:r>
      <w:proofErr w:type="spellEnd"/>
      <w:r w:rsidRPr="009713B9">
        <w:rPr>
          <w:b/>
          <w:lang w:val="ru-RU"/>
        </w:rPr>
        <w:t xml:space="preserve">. </w:t>
      </w:r>
      <w:proofErr w:type="spellStart"/>
      <w:r w:rsidRPr="009713B9">
        <w:rPr>
          <w:b/>
          <w:lang w:val="ru-RU"/>
        </w:rPr>
        <w:t>Билік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түрі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өзгереді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басшылыққа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жеңіске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жеткен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революциялық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күштер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келеді</w:t>
      </w:r>
      <w:proofErr w:type="spellEnd"/>
      <w:r w:rsidRPr="009713B9">
        <w:rPr>
          <w:b/>
          <w:lang w:val="ru-RU"/>
        </w:rPr>
        <w:t>.</w:t>
      </w:r>
    </w:p>
    <w:p w14:paraId="210D333E" w14:textId="77777777" w:rsidR="00301F55" w:rsidRPr="009713B9" w:rsidRDefault="00301F55">
      <w:pPr>
        <w:rPr>
          <w:lang w:val="ru-RU"/>
        </w:rPr>
      </w:pPr>
    </w:p>
    <w:p w14:paraId="12739AA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19. **</w:t>
      </w:r>
      <w:proofErr w:type="spellStart"/>
      <w:r w:rsidRPr="009713B9">
        <w:rPr>
          <w:lang w:val="ru-RU"/>
        </w:rPr>
        <w:t>Үкімет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Мемлекеттің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жоғарғы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атқарушы</w:t>
      </w:r>
      <w:proofErr w:type="spellEnd"/>
      <w:r w:rsidRPr="009713B9">
        <w:rPr>
          <w:b/>
          <w:lang w:val="ru-RU"/>
        </w:rPr>
        <w:t xml:space="preserve"> органы</w:t>
      </w:r>
    </w:p>
    <w:p w14:paraId="7800DD4B" w14:textId="77777777" w:rsidR="00301F55" w:rsidRPr="009713B9" w:rsidRDefault="00301F55">
      <w:pPr>
        <w:rPr>
          <w:lang w:val="ru-RU"/>
        </w:rPr>
      </w:pPr>
    </w:p>
    <w:p w14:paraId="54368446" w14:textId="7E24DF2B" w:rsidR="00301F55" w:rsidRPr="009713B9" w:rsidRDefault="009713B9">
      <w:pPr>
        <w:rPr>
          <w:lang w:val="ru-RU"/>
        </w:rPr>
      </w:pPr>
      <w:r>
        <w:rPr>
          <w:lang w:val="ru-RU"/>
        </w:rPr>
        <w:t>§</w:t>
      </w:r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Қазан</w:t>
      </w:r>
      <w:proofErr w:type="spellEnd"/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төңкерісі</w:t>
      </w:r>
      <w:proofErr w:type="spellEnd"/>
    </w:p>
    <w:p w14:paraId="4A7D5F33" w14:textId="77777777" w:rsidR="00301F55" w:rsidRPr="009713B9" w:rsidRDefault="00301F55">
      <w:pPr>
        <w:rPr>
          <w:lang w:val="ru-RU"/>
        </w:rPr>
      </w:pPr>
    </w:p>
    <w:p w14:paraId="46BA055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**1917 </w:t>
      </w:r>
      <w:proofErr w:type="spellStart"/>
      <w:r w:rsidRPr="009713B9">
        <w:rPr>
          <w:lang w:val="ru-RU"/>
        </w:rPr>
        <w:t>жылдың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Уақытша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үкімет</w:t>
      </w:r>
      <w:proofErr w:type="spellEnd"/>
    </w:p>
    <w:p w14:paraId="696B9DF7" w14:textId="77777777" w:rsidR="00301F55" w:rsidRPr="009713B9" w:rsidRDefault="00301F55">
      <w:pPr>
        <w:rPr>
          <w:lang w:val="ru-RU"/>
        </w:rPr>
      </w:pPr>
    </w:p>
    <w:p w14:paraId="6097F1E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**1917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25 </w:t>
      </w:r>
      <w:proofErr w:type="spellStart"/>
      <w:r w:rsidRPr="009713B9">
        <w:rPr>
          <w:lang w:val="ru-RU"/>
        </w:rPr>
        <w:t>қазанда</w:t>
      </w:r>
      <w:proofErr w:type="spellEnd"/>
      <w:r w:rsidRPr="009713B9">
        <w:rPr>
          <w:lang w:val="ru-RU"/>
        </w:rPr>
        <w:t xml:space="preserve"> (7 </w:t>
      </w:r>
      <w:proofErr w:type="spellStart"/>
      <w:r w:rsidRPr="009713B9">
        <w:rPr>
          <w:lang w:val="ru-RU"/>
        </w:rPr>
        <w:t>қараша</w:t>
      </w:r>
      <w:proofErr w:type="spellEnd"/>
      <w:r w:rsidRPr="009713B9">
        <w:rPr>
          <w:lang w:val="ru-RU"/>
        </w:rPr>
        <w:t xml:space="preserve">) Петроград </w:t>
      </w:r>
      <w:proofErr w:type="spellStart"/>
      <w:r w:rsidRPr="009713B9">
        <w:rPr>
          <w:lang w:val="ru-RU"/>
        </w:rPr>
        <w:t>қаласында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қарулы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төңкерісінің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нәтижесі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Кеңестер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билікке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келді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У</w:t>
      </w:r>
      <w:r w:rsidRPr="009713B9">
        <w:rPr>
          <w:b/>
          <w:lang w:val="ru-RU"/>
        </w:rPr>
        <w:t>ақытша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үкімет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құлатылды</w:t>
      </w:r>
      <w:proofErr w:type="spellEnd"/>
    </w:p>
    <w:p w14:paraId="40274D2F" w14:textId="77777777" w:rsidR="00301F55" w:rsidRPr="009713B9" w:rsidRDefault="00301F55">
      <w:pPr>
        <w:rPr>
          <w:lang w:val="ru-RU"/>
        </w:rPr>
      </w:pPr>
    </w:p>
    <w:p w14:paraId="3EC8D4F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3. **</w:t>
      </w:r>
      <w:proofErr w:type="spellStart"/>
      <w:r w:rsidRPr="009713B9">
        <w:rPr>
          <w:lang w:val="ru-RU"/>
        </w:rPr>
        <w:t>Үкімет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билігін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Комиссарлары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басшысына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берілді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В.И. Ульянов (Ленин)</w:t>
      </w:r>
    </w:p>
    <w:p w14:paraId="39A01B12" w14:textId="77777777" w:rsidR="00301F55" w:rsidRPr="009713B9" w:rsidRDefault="00301F55">
      <w:pPr>
        <w:rPr>
          <w:lang w:val="ru-RU"/>
        </w:rPr>
      </w:pPr>
    </w:p>
    <w:p w14:paraId="4E3B529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4. **</w:t>
      </w:r>
      <w:proofErr w:type="spellStart"/>
      <w:r w:rsidRPr="009713B9">
        <w:rPr>
          <w:lang w:val="ru-RU"/>
        </w:rPr>
        <w:t>Кеңестердің</w:t>
      </w:r>
      <w:proofErr w:type="spellEnd"/>
      <w:r w:rsidRPr="009713B9">
        <w:rPr>
          <w:lang w:val="ru-RU"/>
        </w:rPr>
        <w:t xml:space="preserve"> </w:t>
      </w:r>
      <w:r>
        <w:t>II</w:t>
      </w:r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Бүкілресейлік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В.И. Ленин </w:t>
      </w:r>
      <w:proofErr w:type="spellStart"/>
      <w:r w:rsidRPr="009713B9">
        <w:rPr>
          <w:lang w:val="ru-RU"/>
        </w:rPr>
        <w:t>даярлаған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екі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негізгі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декретті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Білім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туралы</w:t>
      </w:r>
      <w:proofErr w:type="spellEnd"/>
      <w:r w:rsidRPr="009713B9">
        <w:rPr>
          <w:b/>
          <w:lang w:val="ru-RU"/>
        </w:rPr>
        <w:t xml:space="preserve"> Декрет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Жер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туралы</w:t>
      </w:r>
      <w:proofErr w:type="spellEnd"/>
      <w:r w:rsidRPr="009713B9">
        <w:rPr>
          <w:b/>
          <w:lang w:val="ru-RU"/>
        </w:rPr>
        <w:t xml:space="preserve"> декр</w:t>
      </w:r>
      <w:r w:rsidRPr="009713B9">
        <w:rPr>
          <w:b/>
          <w:lang w:val="ru-RU"/>
        </w:rPr>
        <w:t>ет</w:t>
      </w:r>
    </w:p>
    <w:p w14:paraId="54DD190A" w14:textId="77777777" w:rsidR="00301F55" w:rsidRPr="009713B9" w:rsidRDefault="00301F55">
      <w:pPr>
        <w:rPr>
          <w:lang w:val="ru-RU"/>
        </w:rPr>
      </w:pPr>
    </w:p>
    <w:p w14:paraId="411683D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5. **</w:t>
      </w:r>
      <w:proofErr w:type="spellStart"/>
      <w:r w:rsidRPr="009713B9">
        <w:rPr>
          <w:lang w:val="ru-RU"/>
        </w:rPr>
        <w:t>Қысқы</w:t>
      </w:r>
      <w:proofErr w:type="spellEnd"/>
      <w:r w:rsidRPr="009713B9">
        <w:rPr>
          <w:lang w:val="ru-RU"/>
        </w:rPr>
        <w:t xml:space="preserve"> сарай, </w:t>
      </w:r>
      <w:proofErr w:type="spellStart"/>
      <w:r w:rsidRPr="009713B9">
        <w:rPr>
          <w:lang w:val="ru-RU"/>
        </w:rPr>
        <w:t>Кеңестерге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бағынып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мүшелері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тұтқындалды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25-інен 26-қараған </w:t>
      </w:r>
      <w:proofErr w:type="spellStart"/>
      <w:r w:rsidRPr="009713B9">
        <w:rPr>
          <w:b/>
          <w:lang w:val="ru-RU"/>
        </w:rPr>
        <w:t>түні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қазан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айының</w:t>
      </w:r>
      <w:proofErr w:type="spellEnd"/>
    </w:p>
    <w:p w14:paraId="17CC24C6" w14:textId="77777777" w:rsidR="00301F55" w:rsidRPr="009713B9" w:rsidRDefault="00301F55">
      <w:pPr>
        <w:rPr>
          <w:lang w:val="ru-RU"/>
        </w:rPr>
      </w:pPr>
    </w:p>
    <w:p w14:paraId="0DAB81B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6. **</w:t>
      </w:r>
      <w:proofErr w:type="spellStart"/>
      <w:r w:rsidRPr="009713B9">
        <w:rPr>
          <w:lang w:val="ru-RU"/>
        </w:rPr>
        <w:t>Ресейде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бүкіл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билігінің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өткендігін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бүкілресейлік</w:t>
      </w:r>
      <w:proofErr w:type="spellEnd"/>
      <w:r w:rsidRPr="009713B9">
        <w:rPr>
          <w:lang w:val="ru-RU"/>
        </w:rPr>
        <w:t xml:space="preserve"> 2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ашылды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25 </w:t>
      </w:r>
      <w:proofErr w:type="spellStart"/>
      <w:r w:rsidRPr="009713B9">
        <w:rPr>
          <w:b/>
          <w:lang w:val="ru-RU"/>
        </w:rPr>
        <w:t>қазан</w:t>
      </w:r>
      <w:proofErr w:type="spellEnd"/>
      <w:r w:rsidRPr="009713B9">
        <w:rPr>
          <w:b/>
          <w:lang w:val="ru-RU"/>
        </w:rPr>
        <w:t xml:space="preserve"> кешке </w:t>
      </w:r>
      <w:proofErr w:type="spellStart"/>
      <w:r w:rsidRPr="009713B9">
        <w:rPr>
          <w:b/>
          <w:lang w:val="ru-RU"/>
        </w:rPr>
        <w:t>Смольныйда</w:t>
      </w:r>
      <w:proofErr w:type="spellEnd"/>
    </w:p>
    <w:p w14:paraId="079C35C1" w14:textId="77777777" w:rsidR="00301F55" w:rsidRPr="009713B9" w:rsidRDefault="00301F55">
      <w:pPr>
        <w:rPr>
          <w:lang w:val="ru-RU"/>
        </w:rPr>
      </w:pPr>
    </w:p>
    <w:p w14:paraId="0EC6F2A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7.</w:t>
      </w:r>
      <w:r w:rsidRPr="009713B9">
        <w:rPr>
          <w:lang w:val="ru-RU"/>
        </w:rPr>
        <w:t xml:space="preserve"> **</w:t>
      </w:r>
      <w:proofErr w:type="spellStart"/>
      <w:r w:rsidRPr="009713B9">
        <w:rPr>
          <w:lang w:val="ru-RU"/>
        </w:rPr>
        <w:t>Дүниежүзіндегі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алғашқы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социалистік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Ресей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Кеңестік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Республикасы</w:t>
      </w:r>
      <w:proofErr w:type="spellEnd"/>
      <w:r w:rsidRPr="009713B9">
        <w:rPr>
          <w:b/>
          <w:lang w:val="ru-RU"/>
        </w:rPr>
        <w:t xml:space="preserve">, 1918ж </w:t>
      </w:r>
      <w:proofErr w:type="spellStart"/>
      <w:r w:rsidRPr="009713B9">
        <w:rPr>
          <w:b/>
          <w:lang w:val="ru-RU"/>
        </w:rPr>
        <w:t>бастап</w:t>
      </w:r>
      <w:proofErr w:type="spellEnd"/>
      <w:r w:rsidRPr="009713B9">
        <w:rPr>
          <w:b/>
          <w:lang w:val="ru-RU"/>
        </w:rPr>
        <w:t xml:space="preserve"> РКФСР </w:t>
      </w:r>
      <w:proofErr w:type="spellStart"/>
      <w:r w:rsidRPr="009713B9">
        <w:rPr>
          <w:b/>
          <w:lang w:val="ru-RU"/>
        </w:rPr>
        <w:t>деп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аталды</w:t>
      </w:r>
      <w:proofErr w:type="spellEnd"/>
    </w:p>
    <w:p w14:paraId="0157935D" w14:textId="77777777" w:rsidR="00301F55" w:rsidRPr="009713B9" w:rsidRDefault="00301F55">
      <w:pPr>
        <w:rPr>
          <w:lang w:val="ru-RU"/>
        </w:rPr>
      </w:pPr>
    </w:p>
    <w:p w14:paraId="17BD0E1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>8. **</w:t>
      </w:r>
      <w:proofErr w:type="spellStart"/>
      <w:r w:rsidRPr="009713B9">
        <w:rPr>
          <w:lang w:val="ru-RU"/>
        </w:rPr>
        <w:t>Қазақстанда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өкіметінің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қазан</w:t>
      </w:r>
      <w:proofErr w:type="spellEnd"/>
      <w:r w:rsidRPr="009713B9">
        <w:rPr>
          <w:b/>
          <w:lang w:val="ru-RU"/>
        </w:rPr>
        <w:t xml:space="preserve"> – 1918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наурыз</w:t>
      </w:r>
      <w:proofErr w:type="spellEnd"/>
    </w:p>
    <w:p w14:paraId="4AD2176B" w14:textId="77777777" w:rsidR="00301F55" w:rsidRPr="009713B9" w:rsidRDefault="00301F55">
      <w:pPr>
        <w:rPr>
          <w:lang w:val="ru-RU"/>
        </w:rPr>
      </w:pPr>
    </w:p>
    <w:p w14:paraId="78D9366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**1917ж 30 </w:t>
      </w:r>
      <w:proofErr w:type="spellStart"/>
      <w:r w:rsidRPr="009713B9">
        <w:rPr>
          <w:lang w:val="ru-RU"/>
        </w:rPr>
        <w:t>қазанда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Перовск</w:t>
      </w:r>
      <w:proofErr w:type="spellEnd"/>
    </w:p>
    <w:p w14:paraId="4008FD70" w14:textId="77777777" w:rsidR="00301F55" w:rsidRPr="009713B9" w:rsidRDefault="00301F55">
      <w:pPr>
        <w:rPr>
          <w:lang w:val="ru-RU"/>
        </w:rPr>
      </w:pPr>
    </w:p>
    <w:p w14:paraId="33EF7A7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10. **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қарулы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күрес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жолымен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Сырдария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Бөкей</w:t>
      </w:r>
      <w:proofErr w:type="spellEnd"/>
    </w:p>
    <w:p w14:paraId="05392934" w14:textId="77777777" w:rsidR="00301F55" w:rsidRPr="009713B9" w:rsidRDefault="00301F55">
      <w:pPr>
        <w:rPr>
          <w:lang w:val="ru-RU"/>
        </w:rPr>
      </w:pPr>
    </w:p>
    <w:p w14:paraId="7CEE75C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11. **</w:t>
      </w:r>
      <w:proofErr w:type="spellStart"/>
      <w:r w:rsidRPr="009713B9">
        <w:rPr>
          <w:lang w:val="ru-RU"/>
        </w:rPr>
        <w:t>Қарашада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бейбіт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аймақтар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Шымкент, </w:t>
      </w:r>
      <w:proofErr w:type="spellStart"/>
      <w:r w:rsidRPr="009713B9">
        <w:rPr>
          <w:b/>
          <w:lang w:val="ru-RU"/>
        </w:rPr>
        <w:t>Түркістан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Қазалы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Әулиеата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Петропавлда</w:t>
      </w:r>
      <w:proofErr w:type="spellEnd"/>
    </w:p>
    <w:p w14:paraId="6329FF01" w14:textId="77777777" w:rsidR="00301F55" w:rsidRPr="009713B9" w:rsidRDefault="00301F55">
      <w:pPr>
        <w:rPr>
          <w:lang w:val="ru-RU"/>
        </w:rPr>
      </w:pPr>
    </w:p>
    <w:p w14:paraId="5D28B8C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12. **191</w:t>
      </w:r>
      <w:r w:rsidRPr="009713B9">
        <w:rPr>
          <w:lang w:val="ru-RU"/>
        </w:rPr>
        <w:t xml:space="preserve">7ж </w:t>
      </w:r>
      <w:proofErr w:type="spellStart"/>
      <w:r w:rsidRPr="009713B9">
        <w:rPr>
          <w:lang w:val="ru-RU"/>
        </w:rPr>
        <w:t>желтоқсанда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бейбіт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жолмен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билікті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қабылдағандар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Көкшетау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Қостанай</w:t>
      </w:r>
      <w:proofErr w:type="spellEnd"/>
    </w:p>
    <w:p w14:paraId="7E45AE50" w14:textId="77777777" w:rsidR="00301F55" w:rsidRPr="009713B9" w:rsidRDefault="00301F55">
      <w:pPr>
        <w:rPr>
          <w:lang w:val="ru-RU"/>
        </w:rPr>
      </w:pPr>
    </w:p>
    <w:p w14:paraId="523D353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**1918ж </w:t>
      </w:r>
      <w:proofErr w:type="spellStart"/>
      <w:r w:rsidRPr="009713B9">
        <w:rPr>
          <w:lang w:val="ru-RU"/>
        </w:rPr>
        <w:t>қаңтарда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билікті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қабылдағандар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Атбасар, </w:t>
      </w:r>
      <w:proofErr w:type="spellStart"/>
      <w:r w:rsidRPr="009713B9">
        <w:rPr>
          <w:b/>
          <w:lang w:val="ru-RU"/>
        </w:rPr>
        <w:t>Ақтөбе</w:t>
      </w:r>
      <w:proofErr w:type="spellEnd"/>
    </w:p>
    <w:p w14:paraId="112F4617" w14:textId="77777777" w:rsidR="00301F55" w:rsidRPr="009713B9" w:rsidRDefault="00301F55">
      <w:pPr>
        <w:rPr>
          <w:lang w:val="ru-RU"/>
        </w:rPr>
      </w:pPr>
    </w:p>
    <w:p w14:paraId="5DA0A24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**1918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наурыздың</w:t>
      </w:r>
      <w:proofErr w:type="spellEnd"/>
      <w:r w:rsidRPr="009713B9">
        <w:rPr>
          <w:lang w:val="ru-RU"/>
        </w:rPr>
        <w:t xml:space="preserve"> 2-сінен 3-не </w:t>
      </w:r>
      <w:proofErr w:type="spellStart"/>
      <w:r w:rsidRPr="009713B9">
        <w:rPr>
          <w:lang w:val="ru-RU"/>
        </w:rPr>
        <w:t>қараған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түні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Верныйда</w:t>
      </w:r>
      <w:proofErr w:type="spellEnd"/>
    </w:p>
    <w:p w14:paraId="767EEB16" w14:textId="77777777" w:rsidR="00301F55" w:rsidRPr="009713B9" w:rsidRDefault="00301F55">
      <w:pPr>
        <w:rPr>
          <w:lang w:val="ru-RU"/>
        </w:rPr>
      </w:pPr>
    </w:p>
    <w:p w14:paraId="7E0DB50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15. **</w:t>
      </w:r>
      <w:proofErr w:type="spellStart"/>
      <w:r w:rsidRPr="009713B9">
        <w:rPr>
          <w:lang w:val="ru-RU"/>
        </w:rPr>
        <w:t>Қазақст</w:t>
      </w:r>
      <w:r w:rsidRPr="009713B9">
        <w:rPr>
          <w:lang w:val="ru-RU"/>
        </w:rPr>
        <w:t>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өңірден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билігін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орнатуға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большевиктер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Т.Рысқұлов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С.Сейфуллин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А.Иманов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А.Әйтиев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Т.Бокин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А.Розыбакиев</w:t>
      </w:r>
      <w:proofErr w:type="spellEnd"/>
    </w:p>
    <w:p w14:paraId="6EE5FDE4" w14:textId="77777777" w:rsidR="00301F55" w:rsidRPr="009713B9" w:rsidRDefault="00301F55">
      <w:pPr>
        <w:rPr>
          <w:lang w:val="ru-RU"/>
        </w:rPr>
      </w:pPr>
    </w:p>
    <w:p w14:paraId="084A10E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16. **</w:t>
      </w:r>
      <w:proofErr w:type="spellStart"/>
      <w:r w:rsidRPr="009713B9">
        <w:rPr>
          <w:lang w:val="ru-RU"/>
        </w:rPr>
        <w:t>Ресей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құқықтық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декларациясы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2 </w:t>
      </w:r>
      <w:proofErr w:type="spellStart"/>
      <w:r w:rsidRPr="009713B9">
        <w:rPr>
          <w:b/>
          <w:lang w:val="ru-RU"/>
        </w:rPr>
        <w:t>қараша</w:t>
      </w:r>
      <w:proofErr w:type="spellEnd"/>
    </w:p>
    <w:p w14:paraId="1C768E16" w14:textId="77777777" w:rsidR="00301F55" w:rsidRPr="009713B9" w:rsidRDefault="00301F55">
      <w:pPr>
        <w:rPr>
          <w:lang w:val="ru-RU"/>
        </w:rPr>
      </w:pPr>
    </w:p>
    <w:p w14:paraId="0B35AF9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17. **</w:t>
      </w:r>
      <w:proofErr w:type="spellStart"/>
      <w:r w:rsidRPr="009713B9">
        <w:rPr>
          <w:lang w:val="ru-RU"/>
        </w:rPr>
        <w:t>Ресей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Шығыстың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барлық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еңбекші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мұсылмандар</w:t>
      </w:r>
      <w:r w:rsidRPr="009713B9">
        <w:rPr>
          <w:lang w:val="ru-RU"/>
        </w:rPr>
        <w:t>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Үндеуі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20 </w:t>
      </w:r>
      <w:proofErr w:type="spellStart"/>
      <w:r w:rsidRPr="009713B9">
        <w:rPr>
          <w:b/>
          <w:lang w:val="ru-RU"/>
        </w:rPr>
        <w:t>қарашада</w:t>
      </w:r>
      <w:proofErr w:type="spellEnd"/>
    </w:p>
    <w:p w14:paraId="259F2122" w14:textId="77777777" w:rsidR="00301F55" w:rsidRPr="009713B9" w:rsidRDefault="00301F55">
      <w:pPr>
        <w:rPr>
          <w:lang w:val="ru-RU"/>
        </w:rPr>
      </w:pPr>
    </w:p>
    <w:p w14:paraId="64C6DBE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18. **</w:t>
      </w:r>
      <w:proofErr w:type="spellStart"/>
      <w:r w:rsidRPr="009713B9">
        <w:rPr>
          <w:lang w:val="ru-RU"/>
        </w:rPr>
        <w:t>Кеңестердің</w:t>
      </w:r>
      <w:proofErr w:type="spellEnd"/>
      <w:r w:rsidRPr="009713B9">
        <w:rPr>
          <w:lang w:val="ru-RU"/>
        </w:rPr>
        <w:t xml:space="preserve"> 3 </w:t>
      </w:r>
      <w:proofErr w:type="spellStart"/>
      <w:r w:rsidRPr="009713B9">
        <w:rPr>
          <w:lang w:val="ru-RU"/>
        </w:rPr>
        <w:t>съезінде</w:t>
      </w:r>
      <w:proofErr w:type="spellEnd"/>
      <w:r w:rsidRPr="009713B9">
        <w:rPr>
          <w:lang w:val="ru-RU"/>
        </w:rPr>
        <w:t xml:space="preserve"> Ленин </w:t>
      </w:r>
      <w:proofErr w:type="spellStart"/>
      <w:r w:rsidRPr="009713B9">
        <w:rPr>
          <w:lang w:val="ru-RU"/>
        </w:rPr>
        <w:t>дайындаған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халықтарының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декларациясы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қаңтарда</w:t>
      </w:r>
      <w:proofErr w:type="spellEnd"/>
    </w:p>
    <w:p w14:paraId="3BF03DB6" w14:textId="77777777" w:rsidR="00301F55" w:rsidRPr="009713B9" w:rsidRDefault="00301F55">
      <w:pPr>
        <w:rPr>
          <w:lang w:val="ru-RU"/>
        </w:rPr>
      </w:pPr>
    </w:p>
    <w:p w14:paraId="0A7C397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19. **1917ж </w:t>
      </w:r>
      <w:proofErr w:type="spellStart"/>
      <w:r w:rsidRPr="009713B9">
        <w:rPr>
          <w:lang w:val="ru-RU"/>
        </w:rPr>
        <w:t>Қазаннан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жасалған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экономикалық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әлеуметтік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іс-шаралар</w:t>
      </w:r>
      <w:proofErr w:type="spellEnd"/>
      <w:r w:rsidRPr="009713B9">
        <w:rPr>
          <w:lang w:val="ru-RU"/>
        </w:rPr>
        <w:t xml:space="preserve">: </w:t>
      </w:r>
    </w:p>
    <w:p w14:paraId="5AB4AB72" w14:textId="77777777" w:rsidR="00301F55" w:rsidRPr="009713B9" w:rsidRDefault="00301F55">
      <w:pPr>
        <w:rPr>
          <w:lang w:val="ru-RU"/>
        </w:rPr>
      </w:pPr>
    </w:p>
    <w:p w14:paraId="602216D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Кеңестік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аппа</w:t>
      </w:r>
      <w:r w:rsidRPr="009713B9">
        <w:rPr>
          <w:lang w:val="ru-RU"/>
        </w:rPr>
        <w:t>ратты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құру</w:t>
      </w:r>
      <w:proofErr w:type="spellEnd"/>
    </w:p>
    <w:p w14:paraId="16D4366A" w14:textId="77777777" w:rsidR="00301F55" w:rsidRPr="009713B9" w:rsidRDefault="00301F55">
      <w:pPr>
        <w:rPr>
          <w:lang w:val="ru-RU"/>
        </w:rPr>
      </w:pPr>
    </w:p>
    <w:p w14:paraId="66384C5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дінді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мемлекеттен</w:t>
      </w:r>
      <w:proofErr w:type="spellEnd"/>
      <w:r w:rsidRPr="009713B9">
        <w:rPr>
          <w:lang w:val="ru-RU"/>
        </w:rPr>
        <w:t xml:space="preserve">, ал </w:t>
      </w:r>
      <w:proofErr w:type="spellStart"/>
      <w:r w:rsidRPr="009713B9">
        <w:rPr>
          <w:lang w:val="ru-RU"/>
        </w:rPr>
        <w:t>мектепті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діннен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бөлу</w:t>
      </w:r>
      <w:proofErr w:type="spellEnd"/>
    </w:p>
    <w:p w14:paraId="18D55231" w14:textId="77777777" w:rsidR="00301F55" w:rsidRPr="009713B9" w:rsidRDefault="00301F55">
      <w:pPr>
        <w:rPr>
          <w:lang w:val="ru-RU"/>
        </w:rPr>
      </w:pPr>
    </w:p>
    <w:p w14:paraId="4ABED83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еркектер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әйелдер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арасындағы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теңсіздікті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жою</w:t>
      </w:r>
      <w:proofErr w:type="spellEnd"/>
    </w:p>
    <w:p w14:paraId="1678F16D" w14:textId="77777777" w:rsidR="00301F55" w:rsidRPr="009713B9" w:rsidRDefault="00301F55">
      <w:pPr>
        <w:rPr>
          <w:lang w:val="ru-RU"/>
        </w:rPr>
      </w:pPr>
    </w:p>
    <w:p w14:paraId="38D28E5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контрреволюциямен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күресу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үшін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төтенше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комиссиялар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милицияны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құру</w:t>
      </w:r>
      <w:proofErr w:type="spellEnd"/>
    </w:p>
    <w:p w14:paraId="00AC15E6" w14:textId="77777777" w:rsidR="00301F55" w:rsidRPr="009713B9" w:rsidRDefault="00301F55">
      <w:pPr>
        <w:rPr>
          <w:lang w:val="ru-RU"/>
        </w:rPr>
      </w:pPr>
    </w:p>
    <w:p w14:paraId="64D0CE0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жекеменшікті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жою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жерді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меншігіне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алу</w:t>
      </w:r>
      <w:proofErr w:type="spellEnd"/>
    </w:p>
    <w:p w14:paraId="397DBD17" w14:textId="77777777" w:rsidR="00301F55" w:rsidRPr="009713B9" w:rsidRDefault="00301F55">
      <w:pPr>
        <w:rPr>
          <w:lang w:val="ru-RU"/>
        </w:rPr>
      </w:pPr>
    </w:p>
    <w:p w14:paraId="27CBDDA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* </w:t>
      </w:r>
      <w:proofErr w:type="spellStart"/>
      <w:r w:rsidRPr="009713B9">
        <w:rPr>
          <w:lang w:val="ru-RU"/>
        </w:rPr>
        <w:t>кәсіпорындарда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жұмысшы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бақылауын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орнату</w:t>
      </w:r>
      <w:proofErr w:type="spellEnd"/>
    </w:p>
    <w:p w14:paraId="5303B972" w14:textId="77777777" w:rsidR="00301F55" w:rsidRPr="009713B9" w:rsidRDefault="00301F55">
      <w:pPr>
        <w:rPr>
          <w:lang w:val="ru-RU"/>
        </w:rPr>
      </w:pPr>
    </w:p>
    <w:p w14:paraId="50EE197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20. **</w:t>
      </w:r>
      <w:proofErr w:type="spellStart"/>
      <w:r w:rsidRPr="009713B9">
        <w:rPr>
          <w:lang w:val="ru-RU"/>
        </w:rPr>
        <w:t>Мәтінде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берілген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үндеудің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жариялағанын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анықтаңыз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Ресей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мұсылмандары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бұдан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былай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сіздердің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діндеріңізбен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әдет-ғұрыптарыңыз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сіздің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ұлттық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мәдени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мекемелеріңіз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еркін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деп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оларға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ешкім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қол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сұқпа</w:t>
      </w:r>
      <w:r w:rsidRPr="009713B9">
        <w:rPr>
          <w:b/>
          <w:lang w:val="ru-RU"/>
        </w:rPr>
        <w:t>йды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жарияланды</w:t>
      </w:r>
      <w:proofErr w:type="spellEnd"/>
      <w:r w:rsidRPr="009713B9">
        <w:rPr>
          <w:b/>
          <w:lang w:val="ru-RU"/>
        </w:rPr>
        <w:t xml:space="preserve">... Осы </w:t>
      </w:r>
      <w:proofErr w:type="spellStart"/>
      <w:r w:rsidRPr="009713B9">
        <w:rPr>
          <w:b/>
          <w:lang w:val="ru-RU"/>
        </w:rPr>
        <w:t>революцияны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өкілетті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үкіметін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қолдаңыздар</w:t>
      </w:r>
      <w:proofErr w:type="spellEnd"/>
      <w:r w:rsidRPr="009713B9">
        <w:rPr>
          <w:b/>
          <w:lang w:val="ru-RU"/>
        </w:rPr>
        <w:t xml:space="preserve">» </w:t>
      </w:r>
      <w:proofErr w:type="spellStart"/>
      <w:r w:rsidRPr="009713B9">
        <w:rPr>
          <w:b/>
          <w:lang w:val="ru-RU"/>
        </w:rPr>
        <w:t>Ресей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мұсылмандары</w:t>
      </w:r>
      <w:proofErr w:type="spellEnd"/>
    </w:p>
    <w:p w14:paraId="5953B5E8" w14:textId="77777777" w:rsidR="00301F55" w:rsidRPr="009713B9" w:rsidRDefault="00301F55">
      <w:pPr>
        <w:rPr>
          <w:lang w:val="ru-RU"/>
        </w:rPr>
      </w:pPr>
    </w:p>
    <w:p w14:paraId="7B7670A6" w14:textId="77A9FF0E" w:rsidR="00301F55" w:rsidRPr="009713B9" w:rsidRDefault="009713B9">
      <w:pPr>
        <w:rPr>
          <w:lang w:val="ru-RU"/>
        </w:rPr>
      </w:pPr>
      <w:r w:rsidRPr="009713B9">
        <w:rPr>
          <w:lang w:val="ru-RU"/>
        </w:rPr>
        <w:t>§</w:t>
      </w:r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Түркістан</w:t>
      </w:r>
      <w:proofErr w:type="spellEnd"/>
      <w:r w:rsidR="00EA27B1" w:rsidRPr="009713B9">
        <w:rPr>
          <w:lang w:val="ru-RU"/>
        </w:rPr>
        <w:t xml:space="preserve"> АКСР</w:t>
      </w:r>
    </w:p>
    <w:p w14:paraId="09CC9BAD" w14:textId="77777777" w:rsidR="00301F55" w:rsidRPr="009713B9" w:rsidRDefault="00301F55">
      <w:pPr>
        <w:rPr>
          <w:lang w:val="ru-RU"/>
        </w:rPr>
      </w:pPr>
    </w:p>
    <w:p w14:paraId="097CE9A2" w14:textId="77777777" w:rsidR="00301F55" w:rsidRDefault="00EA27B1">
      <w:r>
        <w:t xml:space="preserve">1. **Түркістан АКСР-і жарияланды: </w:t>
      </w:r>
      <w:r>
        <w:rPr>
          <w:b/>
        </w:rPr>
        <w:t>1918 жылы сәуір.</w:t>
      </w:r>
    </w:p>
    <w:p w14:paraId="181B9EA8" w14:textId="77777777" w:rsidR="00301F55" w:rsidRDefault="00301F55"/>
    <w:p w14:paraId="76A24C59" w14:textId="77777777" w:rsidR="00301F55" w:rsidRDefault="00EA27B1">
      <w:r>
        <w:t xml:space="preserve">2. **1918 жылы сәуір айында болған оқиға: </w:t>
      </w:r>
      <w:r>
        <w:rPr>
          <w:b/>
        </w:rPr>
        <w:t>Түркістан АКСР-і жарияланды</w:t>
      </w:r>
    </w:p>
    <w:p w14:paraId="4B57F0D0" w14:textId="77777777" w:rsidR="00301F55" w:rsidRDefault="00301F55"/>
    <w:p w14:paraId="07BE266B" w14:textId="77777777" w:rsidR="00301F55" w:rsidRDefault="00EA27B1">
      <w:r>
        <w:lastRenderedPageBreak/>
        <w:t>3. **1918 жылы</w:t>
      </w:r>
      <w:r>
        <w:t xml:space="preserve"> сәуірде Ташкентте құрылған Түркістан автономиялық КСР-ң құрамына кірген облыстар: </w:t>
      </w:r>
      <w:r>
        <w:rPr>
          <w:b/>
        </w:rPr>
        <w:t>Жетісу, Сырдария</w:t>
      </w:r>
    </w:p>
    <w:p w14:paraId="24D49BF5" w14:textId="77777777" w:rsidR="00301F55" w:rsidRDefault="00301F55"/>
    <w:p w14:paraId="0B6FCB9E" w14:textId="77777777" w:rsidR="00301F55" w:rsidRDefault="00EA27B1">
      <w:r>
        <w:t xml:space="preserve">4. **1918 жылы сәуірде Түркістан өлкесі Кеңестерінің V съезі шешімімен құрылды: </w:t>
      </w:r>
      <w:r>
        <w:rPr>
          <w:b/>
        </w:rPr>
        <w:t>Түркістан АКСР-і</w:t>
      </w:r>
    </w:p>
    <w:p w14:paraId="5AE3160F" w14:textId="77777777" w:rsidR="00301F55" w:rsidRDefault="00301F55"/>
    <w:p w14:paraId="54D216FD" w14:textId="77777777" w:rsidR="00301F55" w:rsidRDefault="00EA27B1">
      <w:r>
        <w:t xml:space="preserve">5. **1918 жылы 30 сәуірде жарияланған үкімет: </w:t>
      </w:r>
      <w:r>
        <w:rPr>
          <w:b/>
        </w:rPr>
        <w:t>Түркістан К</w:t>
      </w:r>
      <w:r>
        <w:rPr>
          <w:b/>
        </w:rPr>
        <w:t>еңестік Федерациялық Республикасы</w:t>
      </w:r>
    </w:p>
    <w:p w14:paraId="1AC8C413" w14:textId="77777777" w:rsidR="00301F55" w:rsidRDefault="00301F55"/>
    <w:p w14:paraId="2316D06A" w14:textId="77777777" w:rsidR="00301F55" w:rsidRDefault="00EA27B1">
      <w:r>
        <w:t xml:space="preserve">6. **Түркістан ОАК-нің Төтенше сессиясы Орта Азия республикаларын ұлттық мемлекеттік тұрғыдан межелеу жөнінде қаулы қабылдады: </w:t>
      </w:r>
      <w:r>
        <w:rPr>
          <w:b/>
        </w:rPr>
        <w:t>1924 жылы</w:t>
      </w:r>
    </w:p>
    <w:p w14:paraId="3D463F3C" w14:textId="77777777" w:rsidR="00301F55" w:rsidRDefault="00301F55"/>
    <w:p w14:paraId="4AF4BAA3" w14:textId="77777777" w:rsidR="00301F55" w:rsidRDefault="00EA27B1">
      <w:r>
        <w:t>7. **1917-1918 жылдары қазақ, ұйғыр, орыс еңбекшілері арасындағы қатынастарды жақса</w:t>
      </w:r>
      <w:r>
        <w:t xml:space="preserve">ртуға үлес қосқан қайраткер: </w:t>
      </w:r>
      <w:r>
        <w:rPr>
          <w:b/>
        </w:rPr>
        <w:t>А. Розыбакиев</w:t>
      </w:r>
    </w:p>
    <w:p w14:paraId="29A8D0E3" w14:textId="77777777" w:rsidR="00301F55" w:rsidRDefault="00301F55"/>
    <w:p w14:paraId="4C626DDB" w14:textId="77777777" w:rsidR="00301F55" w:rsidRDefault="00EA27B1">
      <w:r>
        <w:t xml:space="preserve">8. **Кеңес үкіметінің ұсақ және ірі кәсіпорындарды мемлекет қарамағына алу туралы декрет қабылдаған уақыт: </w:t>
      </w:r>
      <w:r>
        <w:rPr>
          <w:b/>
        </w:rPr>
        <w:t>1918 жылы көктемде</w:t>
      </w:r>
    </w:p>
    <w:p w14:paraId="675015A2" w14:textId="5377F308" w:rsidR="00301F55" w:rsidRDefault="009713B9">
      <w:r>
        <w:rPr>
          <w:noProof/>
        </w:rPr>
        <w:drawing>
          <wp:inline distT="0" distB="0" distL="0" distR="0" wp14:anchorId="3BB363EE" wp14:editId="01E49BFC">
            <wp:extent cx="5486400" cy="2636094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486400" cy="26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D39A" w14:textId="63795B0A" w:rsidR="00301F55" w:rsidRDefault="009713B9">
      <w:r>
        <w:t>§</w:t>
      </w:r>
      <w:r w:rsidR="00EA27B1">
        <w:t xml:space="preserve"> </w:t>
      </w:r>
      <w:proofErr w:type="spellStart"/>
      <w:r w:rsidR="00EA27B1">
        <w:t>Азамат</w:t>
      </w:r>
      <w:proofErr w:type="spellEnd"/>
      <w:r w:rsidR="00EA27B1">
        <w:t xml:space="preserve"> </w:t>
      </w:r>
      <w:proofErr w:type="spellStart"/>
      <w:r w:rsidR="00EA27B1">
        <w:t>соғысы</w:t>
      </w:r>
      <w:proofErr w:type="spellEnd"/>
      <w:r w:rsidR="00EA27B1">
        <w:t xml:space="preserve"> </w:t>
      </w:r>
      <w:proofErr w:type="spellStart"/>
      <w:r w:rsidR="00EA27B1">
        <w:t>жылдарындағы</w:t>
      </w:r>
      <w:proofErr w:type="spellEnd"/>
      <w:r w:rsidR="00EA27B1">
        <w:t xml:space="preserve"> Қазақстан</w:t>
      </w:r>
    </w:p>
    <w:p w14:paraId="65747610" w14:textId="77777777" w:rsidR="00301F55" w:rsidRDefault="00301F55"/>
    <w:p w14:paraId="3FE229B7" w14:textId="77777777" w:rsidR="00301F55" w:rsidRDefault="00EA27B1">
      <w:r>
        <w:t xml:space="preserve">1. Азамат соғысы болған жылдар: </w:t>
      </w:r>
      <w:r>
        <w:rPr>
          <w:b/>
        </w:rPr>
        <w:t>1918-1920 жылдар</w:t>
      </w:r>
    </w:p>
    <w:p w14:paraId="62672C84" w14:textId="77777777" w:rsidR="00301F55" w:rsidRDefault="00301F55"/>
    <w:p w14:paraId="2B23B865" w14:textId="77777777" w:rsidR="00301F55" w:rsidRDefault="00EA27B1">
      <w:r>
        <w:t xml:space="preserve">2. 1918-1920 жылдардың аралығында болған оқиға: </w:t>
      </w:r>
      <w:r>
        <w:rPr>
          <w:b/>
        </w:rPr>
        <w:t>Азамат соғысы мен шетелдік интервенция</w:t>
      </w:r>
    </w:p>
    <w:p w14:paraId="1465B883" w14:textId="77777777" w:rsidR="00301F55" w:rsidRDefault="00301F55"/>
    <w:p w14:paraId="1D642773" w14:textId="77777777" w:rsidR="00301F55" w:rsidRDefault="00EA27B1">
      <w:r>
        <w:t xml:space="preserve">3. **Азамат соғысы** – ол: </w:t>
      </w:r>
      <w:r>
        <w:rPr>
          <w:b/>
        </w:rPr>
        <w:t>Мемлекет ішінде билік үшін сол ел азаматтарының өзара соғысы</w:t>
      </w:r>
    </w:p>
    <w:p w14:paraId="264A208D" w14:textId="77777777" w:rsidR="00301F55" w:rsidRDefault="00301F55"/>
    <w:p w14:paraId="04CF766D" w14:textId="77777777" w:rsidR="00301F55" w:rsidRDefault="00EA27B1">
      <w:r>
        <w:t>4. Азамат соғысында **Чехосло</w:t>
      </w:r>
      <w:r>
        <w:t xml:space="preserve">вак корпусы** бүлік шығарды: </w:t>
      </w:r>
      <w:r>
        <w:rPr>
          <w:b/>
        </w:rPr>
        <w:t>1918 жылы 25 мамырда</w:t>
      </w:r>
    </w:p>
    <w:p w14:paraId="25FEE5BA" w14:textId="77777777" w:rsidR="00301F55" w:rsidRDefault="00301F55"/>
    <w:p w14:paraId="3EBFD7E7" w14:textId="77777777" w:rsidR="00301F55" w:rsidRDefault="00EA27B1">
      <w:r>
        <w:t xml:space="preserve">5. Азамат соғысы кезінде қалыптасқан экономикалық және саяси жүйе: </w:t>
      </w:r>
      <w:r>
        <w:rPr>
          <w:b/>
        </w:rPr>
        <w:t>Әскери</w:t>
      </w:r>
      <w:r>
        <w:rPr>
          <w:b/>
        </w:rPr>
        <w:t xml:space="preserve"> коммунизм</w:t>
      </w:r>
    </w:p>
    <w:p w14:paraId="60CA8FC2" w14:textId="77777777" w:rsidR="00301F55" w:rsidRDefault="00301F55"/>
    <w:p w14:paraId="55F9F352" w14:textId="77777777" w:rsidR="00301F55" w:rsidRDefault="00EA27B1">
      <w:r>
        <w:t xml:space="preserve">6. 1917 жылы қарашада Азамат соғысының алғашқы ошағы пайда болды: </w:t>
      </w:r>
      <w:r>
        <w:rPr>
          <w:b/>
        </w:rPr>
        <w:t>Орынборда</w:t>
      </w:r>
    </w:p>
    <w:p w14:paraId="70F87591" w14:textId="77777777" w:rsidR="00301F55" w:rsidRDefault="00301F55"/>
    <w:p w14:paraId="06C3214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7. 1918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маусымда</w:t>
      </w:r>
      <w:proofErr w:type="spellEnd"/>
      <w:r w:rsidRPr="009713B9">
        <w:rPr>
          <w:lang w:val="ru-RU"/>
        </w:rPr>
        <w:t xml:space="preserve"> атаман **А. </w:t>
      </w:r>
      <w:proofErr w:type="spellStart"/>
      <w:r w:rsidRPr="009713B9">
        <w:rPr>
          <w:lang w:val="ru-RU"/>
        </w:rPr>
        <w:t>Дутов</w:t>
      </w:r>
      <w:proofErr w:type="spellEnd"/>
      <w:r w:rsidRPr="009713B9">
        <w:rPr>
          <w:lang w:val="ru-RU"/>
        </w:rPr>
        <w:t xml:space="preserve">** </w:t>
      </w:r>
      <w:proofErr w:type="spellStart"/>
      <w:r w:rsidRPr="009713B9">
        <w:rPr>
          <w:lang w:val="ru-RU"/>
        </w:rPr>
        <w:t>б</w:t>
      </w:r>
      <w:r w:rsidRPr="009713B9">
        <w:rPr>
          <w:lang w:val="ru-RU"/>
        </w:rPr>
        <w:t>асып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</w:p>
    <w:p w14:paraId="06E08653" w14:textId="77777777" w:rsidR="00301F55" w:rsidRPr="009713B9" w:rsidRDefault="00301F55">
      <w:pPr>
        <w:rPr>
          <w:lang w:val="ru-RU"/>
        </w:rPr>
      </w:pPr>
    </w:p>
    <w:p w14:paraId="6E8DD65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8. 1918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Алаш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партиясы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одақ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А. </w:t>
      </w:r>
      <w:proofErr w:type="spellStart"/>
      <w:r w:rsidRPr="009713B9">
        <w:rPr>
          <w:b/>
          <w:lang w:val="ru-RU"/>
        </w:rPr>
        <w:t>Дутовпен</w:t>
      </w:r>
      <w:proofErr w:type="spellEnd"/>
    </w:p>
    <w:p w14:paraId="5264F703" w14:textId="77777777" w:rsidR="00301F55" w:rsidRPr="009713B9" w:rsidRDefault="00301F55">
      <w:pPr>
        <w:rPr>
          <w:lang w:val="ru-RU"/>
        </w:rPr>
      </w:pPr>
    </w:p>
    <w:p w14:paraId="0665107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9. 1918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маусымда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Ресеймен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байланыстыратын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теміржолды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кесіп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тастаған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қолбасшы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А.Дутов</w:t>
      </w:r>
      <w:proofErr w:type="spellEnd"/>
      <w:r w:rsidRPr="009713B9">
        <w:rPr>
          <w:b/>
          <w:lang w:val="ru-RU"/>
        </w:rPr>
        <w:t>.</w:t>
      </w:r>
    </w:p>
    <w:p w14:paraId="6E35B863" w14:textId="77777777" w:rsidR="00301F55" w:rsidRPr="009713B9" w:rsidRDefault="00301F55">
      <w:pPr>
        <w:rPr>
          <w:lang w:val="ru-RU"/>
        </w:rPr>
      </w:pPr>
    </w:p>
    <w:p w14:paraId="1DEFA44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1918-1920 </w:t>
      </w:r>
      <w:proofErr w:type="spellStart"/>
      <w:r w:rsidRPr="009713B9">
        <w:rPr>
          <w:lang w:val="ru-RU"/>
        </w:rPr>
        <w:t>жылдары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азамат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соғысында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большевиктерге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шыққан</w:t>
      </w:r>
      <w:proofErr w:type="spellEnd"/>
      <w:r w:rsidRPr="009713B9">
        <w:rPr>
          <w:lang w:val="ru-RU"/>
        </w:rPr>
        <w:t xml:space="preserve"> топ: </w:t>
      </w:r>
      <w:proofErr w:type="spellStart"/>
      <w:r w:rsidRPr="009713B9">
        <w:rPr>
          <w:b/>
          <w:lang w:val="ru-RU"/>
        </w:rPr>
        <w:t>Ақтар</w:t>
      </w:r>
      <w:proofErr w:type="spellEnd"/>
    </w:p>
    <w:p w14:paraId="0D7E0A71" w14:textId="77777777" w:rsidR="00301F55" w:rsidRPr="009713B9" w:rsidRDefault="00301F55">
      <w:pPr>
        <w:rPr>
          <w:lang w:val="ru-RU"/>
        </w:rPr>
      </w:pPr>
    </w:p>
    <w:p w14:paraId="376351F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ақгвардияшылармен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топта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Алашорда</w:t>
      </w:r>
      <w:proofErr w:type="spellEnd"/>
    </w:p>
    <w:p w14:paraId="784B4990" w14:textId="77777777" w:rsidR="00301F55" w:rsidRPr="009713B9" w:rsidRDefault="00301F55">
      <w:pPr>
        <w:rPr>
          <w:lang w:val="ru-RU"/>
        </w:rPr>
      </w:pPr>
    </w:p>
    <w:p w14:paraId="7B52104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12. 1917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біріккен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күштер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гвардияшылар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Алашорда</w:t>
      </w:r>
      <w:proofErr w:type="spellEnd"/>
    </w:p>
    <w:p w14:paraId="16481E89" w14:textId="77777777" w:rsidR="00301F55" w:rsidRPr="009713B9" w:rsidRDefault="00301F55">
      <w:pPr>
        <w:rPr>
          <w:lang w:val="ru-RU"/>
        </w:rPr>
      </w:pPr>
    </w:p>
    <w:p w14:paraId="67C8290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большевиктерге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біріккен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күштер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гвардияшылар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меньшевиктер</w:t>
      </w:r>
      <w:proofErr w:type="spellEnd"/>
    </w:p>
    <w:p w14:paraId="04DB321D" w14:textId="77777777" w:rsidR="00301F55" w:rsidRPr="009713B9" w:rsidRDefault="00301F55">
      <w:pPr>
        <w:rPr>
          <w:lang w:val="ru-RU"/>
        </w:rPr>
      </w:pPr>
    </w:p>
    <w:p w14:paraId="681E2EF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14. 1918 </w:t>
      </w:r>
      <w:proofErr w:type="spellStart"/>
      <w:r w:rsidRPr="009713B9">
        <w:rPr>
          <w:lang w:val="ru-RU"/>
        </w:rPr>
        <w:t>жылдың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мамыр-маусымында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солтүстігінде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билікке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келген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Сібір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үкіметі</w:t>
      </w:r>
      <w:proofErr w:type="spellEnd"/>
      <w:r w:rsidRPr="009713B9">
        <w:rPr>
          <w:b/>
          <w:lang w:val="ru-RU"/>
        </w:rPr>
        <w:t>»</w:t>
      </w:r>
    </w:p>
    <w:p w14:paraId="68FCAEEB" w14:textId="77777777" w:rsidR="00301F55" w:rsidRPr="009713B9" w:rsidRDefault="00301F55">
      <w:pPr>
        <w:rPr>
          <w:lang w:val="ru-RU"/>
        </w:rPr>
      </w:pPr>
    </w:p>
    <w:p w14:paraId="40CF4A8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15.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Сібір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Омбы</w:t>
      </w:r>
      <w:proofErr w:type="spellEnd"/>
      <w:r w:rsidRPr="009713B9">
        <w:rPr>
          <w:lang w:val="ru-RU"/>
        </w:rPr>
        <w:t xml:space="preserve"> адмиралы: </w:t>
      </w:r>
      <w:r w:rsidRPr="009713B9">
        <w:rPr>
          <w:b/>
          <w:lang w:val="ru-RU"/>
        </w:rPr>
        <w:t>Колчак</w:t>
      </w:r>
    </w:p>
    <w:p w14:paraId="6B6A2E99" w14:textId="77777777" w:rsidR="00301F55" w:rsidRPr="009713B9" w:rsidRDefault="00301F55">
      <w:pPr>
        <w:rPr>
          <w:lang w:val="ru-RU"/>
        </w:rPr>
      </w:pPr>
    </w:p>
    <w:p w14:paraId="638A877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16. 1918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қараша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Сібір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Ташкентті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мақсатында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майданына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жіберді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атаман Анненков</w:t>
      </w:r>
    </w:p>
    <w:p w14:paraId="547B98A7" w14:textId="77777777" w:rsidR="00301F55" w:rsidRPr="009713B9" w:rsidRDefault="00301F55">
      <w:pPr>
        <w:rPr>
          <w:lang w:val="ru-RU"/>
        </w:rPr>
      </w:pPr>
    </w:p>
    <w:p w14:paraId="249C0FE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17.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Солтүстік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ерекше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қаталдық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көрсеткен</w:t>
      </w:r>
      <w:proofErr w:type="spellEnd"/>
      <w:r w:rsidRPr="009713B9">
        <w:rPr>
          <w:lang w:val="ru-RU"/>
        </w:rPr>
        <w:t xml:space="preserve"> ата</w:t>
      </w:r>
      <w:r w:rsidRPr="009713B9">
        <w:rPr>
          <w:lang w:val="ru-RU"/>
        </w:rPr>
        <w:t xml:space="preserve">ман: </w:t>
      </w:r>
      <w:r w:rsidRPr="009713B9">
        <w:rPr>
          <w:b/>
          <w:lang w:val="ru-RU"/>
        </w:rPr>
        <w:t>Б. Анненков</w:t>
      </w:r>
    </w:p>
    <w:p w14:paraId="121A73C6" w14:textId="77777777" w:rsidR="00301F55" w:rsidRPr="009713B9" w:rsidRDefault="00301F55">
      <w:pPr>
        <w:rPr>
          <w:lang w:val="ru-RU"/>
        </w:rPr>
      </w:pPr>
    </w:p>
    <w:p w14:paraId="1BD8338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18. </w:t>
      </w:r>
      <w:proofErr w:type="spellStart"/>
      <w:r w:rsidRPr="009713B9">
        <w:rPr>
          <w:lang w:val="ru-RU"/>
        </w:rPr>
        <w:t>Кеңестік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Ресейге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қимылдарды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елдер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Англия мен Франция</w:t>
      </w:r>
    </w:p>
    <w:p w14:paraId="503D3ED2" w14:textId="77777777" w:rsidR="00301F55" w:rsidRPr="009713B9" w:rsidRDefault="00301F55">
      <w:pPr>
        <w:rPr>
          <w:lang w:val="ru-RU"/>
        </w:rPr>
      </w:pPr>
    </w:p>
    <w:p w14:paraId="589FDF6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19. </w:t>
      </w:r>
      <w:proofErr w:type="spellStart"/>
      <w:r w:rsidRPr="009713B9">
        <w:rPr>
          <w:lang w:val="ru-RU"/>
        </w:rPr>
        <w:t>Бұл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оқиға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шетелдік</w:t>
      </w:r>
      <w:proofErr w:type="spellEnd"/>
      <w:r w:rsidRPr="009713B9">
        <w:rPr>
          <w:b/>
          <w:lang w:val="ru-RU"/>
        </w:rPr>
        <w:t xml:space="preserve"> интервенция </w:t>
      </w:r>
      <w:proofErr w:type="spellStart"/>
      <w:r w:rsidRPr="009713B9">
        <w:rPr>
          <w:b/>
          <w:lang w:val="ru-RU"/>
        </w:rPr>
        <w:t>деп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аталды</w:t>
      </w:r>
      <w:proofErr w:type="spellEnd"/>
    </w:p>
    <w:p w14:paraId="084A0F1F" w14:textId="77777777" w:rsidR="00301F55" w:rsidRPr="009713B9" w:rsidRDefault="00301F55">
      <w:pPr>
        <w:rPr>
          <w:lang w:val="ru-RU"/>
        </w:rPr>
      </w:pPr>
    </w:p>
    <w:p w14:paraId="1C32BB2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20. </w:t>
      </w:r>
      <w:proofErr w:type="spellStart"/>
      <w:r w:rsidRPr="009713B9">
        <w:rPr>
          <w:lang w:val="ru-RU"/>
        </w:rPr>
        <w:t>Неміс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әскерлері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Прибалтика, Украина, </w:t>
      </w:r>
      <w:proofErr w:type="spellStart"/>
      <w:r w:rsidRPr="009713B9">
        <w:rPr>
          <w:b/>
          <w:lang w:val="ru-RU"/>
        </w:rPr>
        <w:t>Беларусияның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бір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бөлігі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Оңтүстік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Солтүстік</w:t>
      </w:r>
      <w:proofErr w:type="spellEnd"/>
      <w:r w:rsidRPr="009713B9">
        <w:rPr>
          <w:b/>
          <w:lang w:val="ru-RU"/>
        </w:rPr>
        <w:t xml:space="preserve"> Кавказ </w:t>
      </w:r>
      <w:proofErr w:type="spellStart"/>
      <w:r w:rsidRPr="009713B9">
        <w:rPr>
          <w:b/>
          <w:lang w:val="ru-RU"/>
        </w:rPr>
        <w:t>басып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алды</w:t>
      </w:r>
      <w:proofErr w:type="spellEnd"/>
    </w:p>
    <w:p w14:paraId="61439FE9" w14:textId="77777777" w:rsidR="00301F55" w:rsidRPr="009713B9" w:rsidRDefault="00301F55">
      <w:pPr>
        <w:rPr>
          <w:lang w:val="ru-RU"/>
        </w:rPr>
      </w:pPr>
    </w:p>
    <w:p w14:paraId="7A5AA36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21. </w:t>
      </w:r>
      <w:proofErr w:type="spellStart"/>
      <w:r w:rsidRPr="009713B9">
        <w:rPr>
          <w:lang w:val="ru-RU"/>
        </w:rPr>
        <w:t>Петроградтың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солтүстігінде</w:t>
      </w:r>
      <w:proofErr w:type="spellEnd"/>
      <w:r w:rsidRPr="009713B9">
        <w:rPr>
          <w:lang w:val="ru-RU"/>
        </w:rPr>
        <w:t xml:space="preserve"> - **Юденич**, </w:t>
      </w:r>
      <w:proofErr w:type="spellStart"/>
      <w:r w:rsidRPr="009713B9">
        <w:rPr>
          <w:lang w:val="ru-RU"/>
        </w:rPr>
        <w:t>шығыста</w:t>
      </w:r>
      <w:proofErr w:type="spellEnd"/>
      <w:r w:rsidRPr="009713B9">
        <w:rPr>
          <w:lang w:val="ru-RU"/>
        </w:rPr>
        <w:t xml:space="preserve"> - **адмирал Колчак**, </w:t>
      </w:r>
      <w:proofErr w:type="spellStart"/>
      <w:r w:rsidRPr="009713B9">
        <w:rPr>
          <w:lang w:val="ru-RU"/>
        </w:rPr>
        <w:t>оңтүстікте</w:t>
      </w:r>
      <w:proofErr w:type="spellEnd"/>
      <w:r w:rsidRPr="009713B9">
        <w:rPr>
          <w:lang w:val="ru-RU"/>
        </w:rPr>
        <w:t xml:space="preserve"> - **атаман Деникин**, </w:t>
      </w:r>
      <w:proofErr w:type="spellStart"/>
      <w:r w:rsidRPr="009713B9">
        <w:rPr>
          <w:lang w:val="ru-RU"/>
        </w:rPr>
        <w:t>Донда</w:t>
      </w:r>
      <w:proofErr w:type="spellEnd"/>
      <w:r w:rsidRPr="009713B9">
        <w:rPr>
          <w:lang w:val="ru-RU"/>
        </w:rPr>
        <w:t xml:space="preserve"> - **атаман Краснов**: </w:t>
      </w:r>
      <w:proofErr w:type="spellStart"/>
      <w:r w:rsidRPr="009713B9">
        <w:rPr>
          <w:b/>
          <w:lang w:val="ru-RU"/>
        </w:rPr>
        <w:t>Кеңестерге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қарсы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әскери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шабуылдар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ұйымдастырды</w:t>
      </w:r>
      <w:proofErr w:type="spellEnd"/>
    </w:p>
    <w:p w14:paraId="023CA17C" w14:textId="77777777" w:rsidR="00301F55" w:rsidRPr="009713B9" w:rsidRDefault="00301F55">
      <w:pPr>
        <w:rPr>
          <w:lang w:val="ru-RU"/>
        </w:rPr>
      </w:pPr>
    </w:p>
    <w:p w14:paraId="6B0BC28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22. </w:t>
      </w:r>
      <w:proofErr w:type="spellStart"/>
      <w:r w:rsidRPr="009713B9">
        <w:rPr>
          <w:lang w:val="ru-RU"/>
        </w:rPr>
        <w:t>Самарада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большевиктерге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біріншіресейлік</w:t>
      </w:r>
      <w:proofErr w:type="spellEnd"/>
      <w:r w:rsidRPr="009713B9">
        <w:rPr>
          <w:lang w:val="ru-RU"/>
        </w:rPr>
        <w:t xml:space="preserve"> **</w:t>
      </w:r>
      <w:proofErr w:type="spellStart"/>
      <w:r w:rsidRPr="009713B9">
        <w:rPr>
          <w:lang w:val="ru-RU"/>
        </w:rPr>
        <w:t>Комуч</w:t>
      </w:r>
      <w:proofErr w:type="spellEnd"/>
      <w:r w:rsidRPr="009713B9">
        <w:rPr>
          <w:lang w:val="ru-RU"/>
        </w:rPr>
        <w:t xml:space="preserve">** </w:t>
      </w:r>
      <w:proofErr w:type="spellStart"/>
      <w:r w:rsidRPr="009713B9">
        <w:rPr>
          <w:lang w:val="ru-RU"/>
        </w:rPr>
        <w:t>пайда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маусымда</w:t>
      </w:r>
      <w:proofErr w:type="spellEnd"/>
    </w:p>
    <w:p w14:paraId="3D327C87" w14:textId="77777777" w:rsidR="00301F55" w:rsidRPr="009713B9" w:rsidRDefault="00301F55">
      <w:pPr>
        <w:rPr>
          <w:lang w:val="ru-RU"/>
        </w:rPr>
      </w:pPr>
    </w:p>
    <w:p w14:paraId="54E01C6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23. </w:t>
      </w:r>
      <w:proofErr w:type="spellStart"/>
      <w:r w:rsidRPr="009713B9">
        <w:rPr>
          <w:lang w:val="ru-RU"/>
        </w:rPr>
        <w:t>Омбыда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бүкілресейлік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үкімет</w:t>
      </w:r>
      <w:proofErr w:type="spellEnd"/>
      <w:r w:rsidRPr="009713B9">
        <w:rPr>
          <w:lang w:val="ru-RU"/>
        </w:rPr>
        <w:t xml:space="preserve"> - **Уфа </w:t>
      </w:r>
      <w:proofErr w:type="spellStart"/>
      <w:r w:rsidRPr="009713B9">
        <w:rPr>
          <w:lang w:val="ru-RU"/>
        </w:rPr>
        <w:t>директориясы</w:t>
      </w:r>
      <w:proofErr w:type="spellEnd"/>
      <w:r w:rsidRPr="009713B9">
        <w:rPr>
          <w:lang w:val="ru-RU"/>
        </w:rPr>
        <w:t xml:space="preserve">** </w:t>
      </w:r>
      <w:proofErr w:type="spellStart"/>
      <w:r w:rsidRPr="009713B9">
        <w:rPr>
          <w:lang w:val="ru-RU"/>
        </w:rPr>
        <w:t>пайда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қыркүйекте</w:t>
      </w:r>
      <w:proofErr w:type="spellEnd"/>
    </w:p>
    <w:p w14:paraId="34ADD789" w14:textId="77777777" w:rsidR="00301F55" w:rsidRPr="009713B9" w:rsidRDefault="00301F55">
      <w:pPr>
        <w:rPr>
          <w:lang w:val="ru-RU"/>
        </w:rPr>
      </w:pPr>
    </w:p>
    <w:p w14:paraId="0C3266E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24. </w:t>
      </w:r>
      <w:proofErr w:type="spellStart"/>
      <w:r w:rsidRPr="009713B9">
        <w:rPr>
          <w:lang w:val="ru-RU"/>
        </w:rPr>
        <w:t>Билік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Жоғарғы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билеуші</w:t>
      </w:r>
      <w:proofErr w:type="spellEnd"/>
      <w:r w:rsidRPr="009713B9">
        <w:rPr>
          <w:lang w:val="ru-RU"/>
        </w:rPr>
        <w:t xml:space="preserve"> адмирал **</w:t>
      </w:r>
      <w:proofErr w:type="spellStart"/>
      <w:r w:rsidRPr="009713B9">
        <w:rPr>
          <w:lang w:val="ru-RU"/>
        </w:rPr>
        <w:t>Колчактың</w:t>
      </w:r>
      <w:proofErr w:type="spellEnd"/>
      <w:r w:rsidRPr="009713B9">
        <w:rPr>
          <w:lang w:val="ru-RU"/>
        </w:rPr>
        <w:t xml:space="preserve">** </w:t>
      </w:r>
      <w:proofErr w:type="spellStart"/>
      <w:r w:rsidRPr="009713B9">
        <w:rPr>
          <w:lang w:val="ru-RU"/>
        </w:rPr>
        <w:t>қолына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қараша-желтоқсан</w:t>
      </w:r>
      <w:proofErr w:type="spellEnd"/>
    </w:p>
    <w:p w14:paraId="04A1A3DA" w14:textId="77777777" w:rsidR="00301F55" w:rsidRPr="009713B9" w:rsidRDefault="00301F55">
      <w:pPr>
        <w:rPr>
          <w:lang w:val="ru-RU"/>
        </w:rPr>
      </w:pPr>
    </w:p>
    <w:p w14:paraId="48179B1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25. </w:t>
      </w:r>
      <w:proofErr w:type="spellStart"/>
      <w:r w:rsidRPr="009713B9">
        <w:rPr>
          <w:lang w:val="ru-RU"/>
        </w:rPr>
        <w:t>Қазақстанда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азамат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соғысының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алғашқы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ошақтар</w:t>
      </w:r>
      <w:r w:rsidRPr="009713B9">
        <w:rPr>
          <w:lang w:val="ru-RU"/>
        </w:rPr>
        <w:t>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</w:t>
      </w:r>
      <w:proofErr w:type="spellStart"/>
      <w:r w:rsidRPr="009713B9">
        <w:rPr>
          <w:b/>
          <w:lang w:val="ru-RU"/>
        </w:rPr>
        <w:t>қазанда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Орынбор</w:t>
      </w:r>
      <w:proofErr w:type="spellEnd"/>
    </w:p>
    <w:p w14:paraId="4CA4AFD8" w14:textId="77777777" w:rsidR="00301F55" w:rsidRPr="009713B9" w:rsidRDefault="00301F55">
      <w:pPr>
        <w:rPr>
          <w:lang w:val="ru-RU"/>
        </w:rPr>
      </w:pPr>
    </w:p>
    <w:p w14:paraId="64FAD50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26.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Оралда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аймақтар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пайда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1917ж </w:t>
      </w:r>
      <w:proofErr w:type="spellStart"/>
      <w:r w:rsidRPr="009713B9">
        <w:rPr>
          <w:b/>
          <w:lang w:val="ru-RU"/>
        </w:rPr>
        <w:t>қараша</w:t>
      </w:r>
      <w:proofErr w:type="spellEnd"/>
    </w:p>
    <w:p w14:paraId="05CC1690" w14:textId="77777777" w:rsidR="00301F55" w:rsidRPr="009713B9" w:rsidRDefault="00301F55">
      <w:pPr>
        <w:rPr>
          <w:lang w:val="ru-RU"/>
        </w:rPr>
      </w:pPr>
    </w:p>
    <w:p w14:paraId="018A46B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27. 1918ж </w:t>
      </w:r>
      <w:proofErr w:type="spellStart"/>
      <w:r w:rsidRPr="009713B9">
        <w:rPr>
          <w:lang w:val="ru-RU"/>
        </w:rPr>
        <w:t>мамырда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Бірінші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дүниежүзілік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соғыста</w:t>
      </w:r>
      <w:proofErr w:type="spellEnd"/>
      <w:r w:rsidRPr="009713B9">
        <w:rPr>
          <w:lang w:val="ru-RU"/>
        </w:rPr>
        <w:t xml:space="preserve"> Австрия Венгрия </w:t>
      </w:r>
      <w:proofErr w:type="spellStart"/>
      <w:r w:rsidRPr="009713B9">
        <w:rPr>
          <w:lang w:val="ru-RU"/>
        </w:rPr>
        <w:t>әскерінің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қызмет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етіп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Қызыл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тұтқындаған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Чехтар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словактар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бүлігі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бұрқ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етті</w:t>
      </w:r>
      <w:proofErr w:type="spellEnd"/>
    </w:p>
    <w:p w14:paraId="30C6A681" w14:textId="77777777" w:rsidR="00301F55" w:rsidRPr="009713B9" w:rsidRDefault="00301F55">
      <w:pPr>
        <w:rPr>
          <w:lang w:val="ru-RU"/>
        </w:rPr>
      </w:pPr>
    </w:p>
    <w:p w14:paraId="4FEE712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28. </w:t>
      </w:r>
      <w:proofErr w:type="spellStart"/>
      <w:r w:rsidRPr="009713B9">
        <w:rPr>
          <w:lang w:val="ru-RU"/>
        </w:rPr>
        <w:t>Волгадан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Қиыр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шығысқа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дейінгі</w:t>
      </w:r>
      <w:proofErr w:type="spellEnd"/>
      <w:r w:rsidRPr="009713B9">
        <w:rPr>
          <w:lang w:val="ru-RU"/>
        </w:rPr>
        <w:t xml:space="preserve"> аса </w:t>
      </w:r>
      <w:proofErr w:type="spellStart"/>
      <w:r w:rsidRPr="009713B9">
        <w:rPr>
          <w:lang w:val="ru-RU"/>
        </w:rPr>
        <w:t>маңызды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орталықтарды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Чехословак</w:t>
      </w:r>
      <w:proofErr w:type="spellEnd"/>
      <w:r w:rsidRPr="009713B9">
        <w:rPr>
          <w:b/>
          <w:lang w:val="ru-RU"/>
        </w:rPr>
        <w:t xml:space="preserve"> корпус</w:t>
      </w:r>
      <w:r w:rsidRPr="009713B9">
        <w:rPr>
          <w:b/>
          <w:lang w:val="ru-RU"/>
        </w:rPr>
        <w:t>ы</w:t>
      </w:r>
    </w:p>
    <w:p w14:paraId="0978367C" w14:textId="77777777" w:rsidR="00301F55" w:rsidRPr="009713B9" w:rsidRDefault="00301F55">
      <w:pPr>
        <w:rPr>
          <w:lang w:val="ru-RU"/>
        </w:rPr>
      </w:pPr>
    </w:p>
    <w:p w14:paraId="63CEE33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29. </w:t>
      </w:r>
      <w:proofErr w:type="spellStart"/>
      <w:r w:rsidRPr="009713B9">
        <w:rPr>
          <w:lang w:val="ru-RU"/>
        </w:rPr>
        <w:t>Чехословактардың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бөлігі</w:t>
      </w:r>
      <w:proofErr w:type="spellEnd"/>
      <w:r w:rsidRPr="009713B9">
        <w:rPr>
          <w:lang w:val="ru-RU"/>
        </w:rPr>
        <w:t xml:space="preserve"> контрреволюция </w:t>
      </w:r>
      <w:proofErr w:type="spellStart"/>
      <w:r w:rsidRPr="009713B9">
        <w:rPr>
          <w:lang w:val="ru-RU"/>
        </w:rPr>
        <w:t>күштерімен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бірігіп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басып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Петропавл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 xml:space="preserve">, Атбасар, </w:t>
      </w:r>
      <w:proofErr w:type="spellStart"/>
      <w:r w:rsidRPr="009713B9">
        <w:rPr>
          <w:b/>
          <w:lang w:val="ru-RU"/>
        </w:rPr>
        <w:t>Қостанай</w:t>
      </w:r>
      <w:proofErr w:type="spellEnd"/>
    </w:p>
    <w:p w14:paraId="12EFFA0C" w14:textId="77777777" w:rsidR="00301F55" w:rsidRPr="009713B9" w:rsidRDefault="00301F55">
      <w:pPr>
        <w:rPr>
          <w:lang w:val="ru-RU"/>
        </w:rPr>
      </w:pPr>
    </w:p>
    <w:p w14:paraId="1B5846E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30. </w:t>
      </w:r>
      <w:proofErr w:type="spellStart"/>
      <w:r w:rsidRPr="009713B9">
        <w:rPr>
          <w:lang w:val="ru-RU"/>
        </w:rPr>
        <w:t>Семейде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құлатылды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11 </w:t>
      </w:r>
      <w:proofErr w:type="spellStart"/>
      <w:r w:rsidRPr="009713B9">
        <w:rPr>
          <w:b/>
          <w:lang w:val="ru-RU"/>
        </w:rPr>
        <w:t>маусымда</w:t>
      </w:r>
      <w:proofErr w:type="spellEnd"/>
    </w:p>
    <w:p w14:paraId="24A4A34C" w14:textId="77777777" w:rsidR="00301F55" w:rsidRPr="009713B9" w:rsidRDefault="00301F55">
      <w:pPr>
        <w:rPr>
          <w:lang w:val="ru-RU"/>
        </w:rPr>
      </w:pPr>
    </w:p>
    <w:p w14:paraId="5B1967D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31. </w:t>
      </w:r>
      <w:proofErr w:type="spellStart"/>
      <w:r w:rsidRPr="009713B9">
        <w:rPr>
          <w:lang w:val="ru-RU"/>
        </w:rPr>
        <w:t>Кеңес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өкіметі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Сырдария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Бөкей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ордасының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аумақтарында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ғана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</w:t>
      </w:r>
      <w:r w:rsidRPr="009713B9">
        <w:rPr>
          <w:lang w:val="ru-RU"/>
        </w:rPr>
        <w:t>қталып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жазда</w:t>
      </w:r>
      <w:proofErr w:type="spellEnd"/>
    </w:p>
    <w:p w14:paraId="78B2472C" w14:textId="77777777" w:rsidR="00301F55" w:rsidRPr="009713B9" w:rsidRDefault="00301F55">
      <w:pPr>
        <w:rPr>
          <w:lang w:val="ru-RU"/>
        </w:rPr>
      </w:pPr>
    </w:p>
    <w:p w14:paraId="6A61648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32. </w:t>
      </w:r>
      <w:proofErr w:type="spellStart"/>
      <w:r w:rsidRPr="009713B9">
        <w:rPr>
          <w:lang w:val="ru-RU"/>
        </w:rPr>
        <w:t>Орынбордан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қуылған</w:t>
      </w:r>
      <w:proofErr w:type="spellEnd"/>
      <w:r w:rsidRPr="009713B9">
        <w:rPr>
          <w:lang w:val="ru-RU"/>
        </w:rPr>
        <w:t xml:space="preserve"> атаман </w:t>
      </w:r>
      <w:proofErr w:type="spellStart"/>
      <w:r w:rsidRPr="009713B9">
        <w:rPr>
          <w:lang w:val="ru-RU"/>
        </w:rPr>
        <w:t>А.Дутов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қайтадан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18 </w:t>
      </w:r>
      <w:proofErr w:type="spellStart"/>
      <w:r w:rsidRPr="009713B9">
        <w:rPr>
          <w:b/>
          <w:lang w:val="ru-RU"/>
        </w:rPr>
        <w:t>қаңтарда</w:t>
      </w:r>
      <w:proofErr w:type="spellEnd"/>
    </w:p>
    <w:p w14:paraId="355AB7DB" w14:textId="77777777" w:rsidR="00301F55" w:rsidRPr="009713B9" w:rsidRDefault="00301F55">
      <w:pPr>
        <w:rPr>
          <w:lang w:val="ru-RU"/>
        </w:rPr>
      </w:pPr>
    </w:p>
    <w:p w14:paraId="744C2F7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33. </w:t>
      </w:r>
      <w:proofErr w:type="spellStart"/>
      <w:r w:rsidRPr="009713B9">
        <w:rPr>
          <w:lang w:val="ru-RU"/>
        </w:rPr>
        <w:t>Дутов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Орынбор</w:t>
      </w:r>
      <w:proofErr w:type="spellEnd"/>
      <w:r w:rsidRPr="009713B9">
        <w:rPr>
          <w:lang w:val="ru-RU"/>
        </w:rPr>
        <w:t xml:space="preserve">, Челябинск, </w:t>
      </w:r>
      <w:proofErr w:type="spellStart"/>
      <w:r w:rsidRPr="009713B9">
        <w:rPr>
          <w:lang w:val="ru-RU"/>
        </w:rPr>
        <w:t>Троицкіні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жаулап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3 </w:t>
      </w:r>
      <w:proofErr w:type="spellStart"/>
      <w:r w:rsidRPr="009713B9">
        <w:rPr>
          <w:b/>
          <w:lang w:val="ru-RU"/>
        </w:rPr>
        <w:t>шілде</w:t>
      </w:r>
      <w:proofErr w:type="spellEnd"/>
    </w:p>
    <w:p w14:paraId="29C5B914" w14:textId="77777777" w:rsidR="00301F55" w:rsidRPr="009713B9" w:rsidRDefault="00301F55">
      <w:pPr>
        <w:rPr>
          <w:lang w:val="ru-RU"/>
        </w:rPr>
      </w:pPr>
    </w:p>
    <w:p w14:paraId="215A0DC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34. </w:t>
      </w:r>
      <w:proofErr w:type="spellStart"/>
      <w:r w:rsidRPr="009713B9">
        <w:rPr>
          <w:lang w:val="ru-RU"/>
        </w:rPr>
        <w:t>Орынбор</w:t>
      </w:r>
      <w:proofErr w:type="spellEnd"/>
      <w:r w:rsidRPr="009713B9">
        <w:rPr>
          <w:lang w:val="ru-RU"/>
        </w:rPr>
        <w:t xml:space="preserve">-Ташкент </w:t>
      </w:r>
      <w:proofErr w:type="spellStart"/>
      <w:r w:rsidRPr="009713B9">
        <w:rPr>
          <w:lang w:val="ru-RU"/>
        </w:rPr>
        <w:t>теміржолдарын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теміржол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қатынасын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үзген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А.Дутов</w:t>
      </w:r>
      <w:proofErr w:type="spellEnd"/>
    </w:p>
    <w:p w14:paraId="16D07400" w14:textId="77777777" w:rsidR="00301F55" w:rsidRPr="009713B9" w:rsidRDefault="00301F55">
      <w:pPr>
        <w:rPr>
          <w:lang w:val="ru-RU"/>
        </w:rPr>
      </w:pPr>
    </w:p>
    <w:p w14:paraId="55FEE78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35. </w:t>
      </w:r>
      <w:proofErr w:type="spellStart"/>
      <w:r w:rsidRPr="009713B9">
        <w:rPr>
          <w:lang w:val="ru-RU"/>
        </w:rPr>
        <w:t>Ақтардың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екіпінді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кіші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Ресейдің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жоғарғы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билеушісі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атанған</w:t>
      </w:r>
      <w:proofErr w:type="spellEnd"/>
      <w:r w:rsidRPr="009713B9">
        <w:rPr>
          <w:lang w:val="ru-RU"/>
        </w:rPr>
        <w:t xml:space="preserve"> адмирал: </w:t>
      </w:r>
      <w:r w:rsidRPr="009713B9">
        <w:rPr>
          <w:b/>
          <w:lang w:val="ru-RU"/>
        </w:rPr>
        <w:t xml:space="preserve">Колчак </w:t>
      </w:r>
      <w:proofErr w:type="spellStart"/>
      <w:r w:rsidRPr="009713B9">
        <w:rPr>
          <w:b/>
          <w:lang w:val="ru-RU"/>
        </w:rPr>
        <w:t>әскері</w:t>
      </w:r>
      <w:proofErr w:type="spellEnd"/>
    </w:p>
    <w:p w14:paraId="2F045951" w14:textId="77777777" w:rsidR="00301F55" w:rsidRPr="009713B9" w:rsidRDefault="00301F55">
      <w:pPr>
        <w:rPr>
          <w:lang w:val="ru-RU"/>
        </w:rPr>
      </w:pPr>
    </w:p>
    <w:p w14:paraId="54E3524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36. </w:t>
      </w:r>
      <w:proofErr w:type="spellStart"/>
      <w:r w:rsidRPr="009713B9">
        <w:rPr>
          <w:lang w:val="ru-RU"/>
        </w:rPr>
        <w:t>Сібірде</w:t>
      </w:r>
      <w:proofErr w:type="spellEnd"/>
      <w:r w:rsidRPr="009713B9">
        <w:rPr>
          <w:lang w:val="ru-RU"/>
        </w:rPr>
        <w:t xml:space="preserve"> адмирал </w:t>
      </w:r>
      <w:proofErr w:type="spellStart"/>
      <w:r w:rsidRPr="009713B9">
        <w:rPr>
          <w:lang w:val="ru-RU"/>
        </w:rPr>
        <w:t>Колчактың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диктатурасы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орнады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1918ж </w:t>
      </w:r>
      <w:proofErr w:type="spellStart"/>
      <w:r w:rsidRPr="009713B9">
        <w:rPr>
          <w:b/>
          <w:lang w:val="ru-RU"/>
        </w:rPr>
        <w:t>қарашада</w:t>
      </w:r>
      <w:proofErr w:type="spellEnd"/>
    </w:p>
    <w:p w14:paraId="2FD7CC60" w14:textId="77777777" w:rsidR="00301F55" w:rsidRPr="009713B9" w:rsidRDefault="00301F55">
      <w:pPr>
        <w:rPr>
          <w:lang w:val="ru-RU"/>
        </w:rPr>
      </w:pPr>
    </w:p>
    <w:p w14:paraId="04C8584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37. </w:t>
      </w:r>
      <w:proofErr w:type="spellStart"/>
      <w:r w:rsidRPr="009713B9">
        <w:rPr>
          <w:lang w:val="ru-RU"/>
        </w:rPr>
        <w:t>Америкалықтар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ағылшындар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француздар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жапондар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қару-жарақ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дәрі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жіберді</w:t>
      </w:r>
      <w:proofErr w:type="spellEnd"/>
    </w:p>
    <w:p w14:paraId="14EEF6EE" w14:textId="77777777" w:rsidR="00301F55" w:rsidRPr="009713B9" w:rsidRDefault="00301F55">
      <w:pPr>
        <w:rPr>
          <w:lang w:val="ru-RU"/>
        </w:rPr>
      </w:pPr>
    </w:p>
    <w:p w14:paraId="2E83D43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38. Орал майдан</w:t>
      </w:r>
      <w:r w:rsidRPr="009713B9">
        <w:rPr>
          <w:lang w:val="ru-RU"/>
        </w:rPr>
        <w:t xml:space="preserve">ы,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майданы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1918ж</w:t>
      </w:r>
    </w:p>
    <w:p w14:paraId="12710DF6" w14:textId="77777777" w:rsidR="00301F55" w:rsidRPr="009713B9" w:rsidRDefault="00301F55">
      <w:pPr>
        <w:rPr>
          <w:lang w:val="ru-RU"/>
        </w:rPr>
      </w:pPr>
    </w:p>
    <w:p w14:paraId="163150E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39. </w:t>
      </w:r>
      <w:proofErr w:type="spellStart"/>
      <w:r w:rsidRPr="009713B9">
        <w:rPr>
          <w:lang w:val="ru-RU"/>
        </w:rPr>
        <w:t>Майданда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қызыл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қолбасшысы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Г.В.Зиновьев</w:t>
      </w:r>
      <w:proofErr w:type="spellEnd"/>
    </w:p>
    <w:p w14:paraId="7CF8E8FB" w14:textId="77777777" w:rsidR="00301F55" w:rsidRPr="009713B9" w:rsidRDefault="00301F55">
      <w:pPr>
        <w:rPr>
          <w:lang w:val="ru-RU"/>
        </w:rPr>
      </w:pPr>
    </w:p>
    <w:p w14:paraId="740EE13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40. </w:t>
      </w:r>
      <w:proofErr w:type="spellStart"/>
      <w:r w:rsidRPr="009713B9">
        <w:rPr>
          <w:lang w:val="ru-RU"/>
        </w:rPr>
        <w:t>Төтенше</w:t>
      </w:r>
      <w:proofErr w:type="spellEnd"/>
      <w:r w:rsidRPr="009713B9">
        <w:rPr>
          <w:lang w:val="ru-RU"/>
        </w:rPr>
        <w:t xml:space="preserve"> комиссар: </w:t>
      </w:r>
      <w:proofErr w:type="spellStart"/>
      <w:r w:rsidRPr="009713B9">
        <w:rPr>
          <w:b/>
          <w:lang w:val="ru-RU"/>
        </w:rPr>
        <w:t>Ә</w:t>
      </w:r>
      <w:r w:rsidRPr="009713B9">
        <w:rPr>
          <w:b/>
          <w:lang w:val="ru-RU"/>
        </w:rPr>
        <w:t>.Жангелдин</w:t>
      </w:r>
      <w:proofErr w:type="spellEnd"/>
    </w:p>
    <w:p w14:paraId="79E1DFF3" w14:textId="77777777" w:rsidR="00301F55" w:rsidRPr="009713B9" w:rsidRDefault="00301F55">
      <w:pPr>
        <w:rPr>
          <w:lang w:val="ru-RU"/>
        </w:rPr>
      </w:pPr>
    </w:p>
    <w:p w14:paraId="695974A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41. </w:t>
      </w:r>
      <w:proofErr w:type="spellStart"/>
      <w:r w:rsidRPr="009713B9">
        <w:rPr>
          <w:lang w:val="ru-RU"/>
        </w:rPr>
        <w:t>Лениннің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нұсқауы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бойынша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Ақтөбе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майданына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қару-жарақ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оқ-дәрі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аттандырған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Ә</w:t>
      </w:r>
      <w:r w:rsidRPr="009713B9">
        <w:rPr>
          <w:b/>
          <w:lang w:val="ru-RU"/>
        </w:rPr>
        <w:t>.Жангелдин</w:t>
      </w:r>
      <w:proofErr w:type="spellEnd"/>
    </w:p>
    <w:p w14:paraId="27DDCD04" w14:textId="77777777" w:rsidR="00301F55" w:rsidRPr="009713B9" w:rsidRDefault="00301F55">
      <w:pPr>
        <w:rPr>
          <w:lang w:val="ru-RU"/>
        </w:rPr>
      </w:pPr>
    </w:p>
    <w:p w14:paraId="030EE6D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42. </w:t>
      </w:r>
      <w:proofErr w:type="spellStart"/>
      <w:r w:rsidRPr="009713B9">
        <w:rPr>
          <w:lang w:val="ru-RU"/>
        </w:rPr>
        <w:t>Қызыл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міндетті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қызметпен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ауысты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1918 ж 29 </w:t>
      </w:r>
      <w:proofErr w:type="spellStart"/>
      <w:r w:rsidRPr="009713B9">
        <w:rPr>
          <w:b/>
          <w:lang w:val="ru-RU"/>
        </w:rPr>
        <w:t>мамыр</w:t>
      </w:r>
      <w:proofErr w:type="spellEnd"/>
    </w:p>
    <w:p w14:paraId="6DB9F45B" w14:textId="77777777" w:rsidR="00301F55" w:rsidRPr="009713B9" w:rsidRDefault="00301F55">
      <w:pPr>
        <w:rPr>
          <w:lang w:val="ru-RU"/>
        </w:rPr>
      </w:pPr>
    </w:p>
    <w:p w14:paraId="11E040B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43. </w:t>
      </w:r>
      <w:proofErr w:type="spellStart"/>
      <w:r w:rsidRPr="009713B9">
        <w:rPr>
          <w:lang w:val="ru-RU"/>
        </w:rPr>
        <w:t>Қазақстанда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азамат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аяқталды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1920ж </w:t>
      </w:r>
      <w:proofErr w:type="spellStart"/>
      <w:r w:rsidRPr="009713B9">
        <w:rPr>
          <w:b/>
          <w:lang w:val="ru-RU"/>
        </w:rPr>
        <w:t>жазы</w:t>
      </w:r>
      <w:proofErr w:type="spellEnd"/>
    </w:p>
    <w:p w14:paraId="6320A930" w14:textId="77777777" w:rsidR="00301F55" w:rsidRPr="009713B9" w:rsidRDefault="00301F55">
      <w:pPr>
        <w:rPr>
          <w:lang w:val="ru-RU"/>
        </w:rPr>
      </w:pPr>
    </w:p>
    <w:p w14:paraId="7707936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44. Наурыз </w:t>
      </w:r>
      <w:proofErr w:type="spellStart"/>
      <w:r w:rsidRPr="009713B9">
        <w:rPr>
          <w:lang w:val="ru-RU"/>
        </w:rPr>
        <w:t>айының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соңында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бөлімдерін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Қытайға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әкеткен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А.Дутов</w:t>
      </w:r>
      <w:proofErr w:type="spellEnd"/>
      <w:r w:rsidRPr="009713B9">
        <w:rPr>
          <w:b/>
          <w:lang w:val="ru-RU"/>
        </w:rPr>
        <w:t xml:space="preserve"> пен </w:t>
      </w:r>
      <w:proofErr w:type="spellStart"/>
      <w:r w:rsidRPr="009713B9">
        <w:rPr>
          <w:b/>
          <w:lang w:val="ru-RU"/>
        </w:rPr>
        <w:t>Б.Анненков</w:t>
      </w:r>
      <w:proofErr w:type="spellEnd"/>
    </w:p>
    <w:p w14:paraId="78AF48CF" w14:textId="77777777" w:rsidR="00301F55" w:rsidRPr="009713B9" w:rsidRDefault="00301F55">
      <w:pPr>
        <w:rPr>
          <w:lang w:val="ru-RU"/>
        </w:rPr>
      </w:pPr>
    </w:p>
    <w:p w14:paraId="77891E6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45. </w:t>
      </w:r>
      <w:proofErr w:type="spellStart"/>
      <w:r w:rsidRPr="009713B9">
        <w:rPr>
          <w:lang w:val="ru-RU"/>
        </w:rPr>
        <w:t>Қытайдағы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Сүйдің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қаласында</w:t>
      </w:r>
      <w:proofErr w:type="spellEnd"/>
      <w:r w:rsidRPr="009713B9">
        <w:rPr>
          <w:lang w:val="ru-RU"/>
        </w:rPr>
        <w:t xml:space="preserve"> 1921ж 6 </w:t>
      </w:r>
      <w:proofErr w:type="spellStart"/>
      <w:r w:rsidRPr="009713B9">
        <w:rPr>
          <w:lang w:val="ru-RU"/>
        </w:rPr>
        <w:t>ақпанда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чекистер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қолынан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тапқан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Дутов</w:t>
      </w:r>
      <w:proofErr w:type="spellEnd"/>
    </w:p>
    <w:p w14:paraId="6260B407" w14:textId="77777777" w:rsidR="00301F55" w:rsidRPr="009713B9" w:rsidRDefault="00301F55">
      <w:pPr>
        <w:rPr>
          <w:lang w:val="ru-RU"/>
        </w:rPr>
      </w:pPr>
    </w:p>
    <w:p w14:paraId="32E7638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46. </w:t>
      </w:r>
      <w:proofErr w:type="spellStart"/>
      <w:r w:rsidRPr="009713B9">
        <w:rPr>
          <w:lang w:val="ru-RU"/>
        </w:rPr>
        <w:t>Чекистердің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басшысы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Қасымхан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Чанышев</w:t>
      </w:r>
      <w:proofErr w:type="spellEnd"/>
    </w:p>
    <w:p w14:paraId="71E337D1" w14:textId="77777777" w:rsidR="00301F55" w:rsidRPr="009713B9" w:rsidRDefault="00301F55">
      <w:pPr>
        <w:rPr>
          <w:lang w:val="ru-RU"/>
        </w:rPr>
      </w:pPr>
    </w:p>
    <w:p w14:paraId="34E14915" w14:textId="77777777" w:rsidR="00301F55" w:rsidRPr="009713B9" w:rsidRDefault="00EA27B1">
      <w:pPr>
        <w:rPr>
          <w:lang w:val="ru-RU"/>
        </w:rPr>
      </w:pPr>
      <w:proofErr w:type="spellStart"/>
      <w:r w:rsidRPr="009713B9">
        <w:rPr>
          <w:lang w:val="ru-RU"/>
        </w:rPr>
        <w:t>Бұл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оқиға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Қазақфильм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студиясында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шыққан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А</w:t>
      </w:r>
      <w:r w:rsidRPr="009713B9">
        <w:rPr>
          <w:lang w:val="ru-RU"/>
        </w:rPr>
        <w:t>таманның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ақыры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фильмінде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көрініс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тапты</w:t>
      </w:r>
      <w:proofErr w:type="spellEnd"/>
    </w:p>
    <w:p w14:paraId="41BD83B8" w14:textId="77777777" w:rsidR="00301F55" w:rsidRPr="009713B9" w:rsidRDefault="00301F55">
      <w:pPr>
        <w:rPr>
          <w:lang w:val="ru-RU"/>
        </w:rPr>
      </w:pPr>
    </w:p>
    <w:p w14:paraId="1E73029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47. </w:t>
      </w:r>
      <w:proofErr w:type="spellStart"/>
      <w:r w:rsidRPr="009713B9">
        <w:rPr>
          <w:lang w:val="ru-RU"/>
        </w:rPr>
        <w:t>Қазақстанның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облысындағы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тарихи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оқиға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Черкаск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қорғанысы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деген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атпен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енді</w:t>
      </w:r>
      <w:proofErr w:type="spellEnd"/>
      <w:r w:rsidRPr="009713B9">
        <w:rPr>
          <w:b/>
          <w:lang w:val="ru-RU"/>
        </w:rPr>
        <w:t xml:space="preserve">. 1918ж 10 </w:t>
      </w:r>
      <w:proofErr w:type="spellStart"/>
      <w:r w:rsidRPr="009713B9">
        <w:rPr>
          <w:b/>
          <w:lang w:val="ru-RU"/>
        </w:rPr>
        <w:t>қыркүйек</w:t>
      </w:r>
      <w:proofErr w:type="spellEnd"/>
      <w:r w:rsidRPr="009713B9">
        <w:rPr>
          <w:b/>
          <w:lang w:val="ru-RU"/>
        </w:rPr>
        <w:t xml:space="preserve"> - 1919ж 14 </w:t>
      </w:r>
      <w:proofErr w:type="spellStart"/>
      <w:r w:rsidRPr="009713B9">
        <w:rPr>
          <w:b/>
          <w:lang w:val="ru-RU"/>
        </w:rPr>
        <w:t>қазан</w:t>
      </w:r>
      <w:proofErr w:type="spellEnd"/>
    </w:p>
    <w:p w14:paraId="3D360430" w14:textId="77777777" w:rsidR="00301F55" w:rsidRPr="009713B9" w:rsidRDefault="00301F55">
      <w:pPr>
        <w:rPr>
          <w:lang w:val="ru-RU"/>
        </w:rPr>
      </w:pPr>
    </w:p>
    <w:p w14:paraId="5C4B6FE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48. 1918ж </w:t>
      </w:r>
      <w:proofErr w:type="spellStart"/>
      <w:r w:rsidRPr="009713B9">
        <w:rPr>
          <w:lang w:val="ru-RU"/>
        </w:rPr>
        <w:t>жазынан</w:t>
      </w:r>
      <w:proofErr w:type="spellEnd"/>
      <w:r w:rsidRPr="009713B9">
        <w:rPr>
          <w:lang w:val="ru-RU"/>
        </w:rPr>
        <w:t xml:space="preserve"> 1919ж </w:t>
      </w:r>
      <w:proofErr w:type="spellStart"/>
      <w:r w:rsidRPr="009713B9">
        <w:rPr>
          <w:lang w:val="ru-RU"/>
        </w:rPr>
        <w:t>сәуіріне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дейін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әрекет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еткен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Тарбағатай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Алтайдағы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Қызыл</w:t>
      </w:r>
      <w:proofErr w:type="spellEnd"/>
      <w:r w:rsidRPr="009713B9">
        <w:rPr>
          <w:b/>
          <w:lang w:val="ru-RU"/>
        </w:rPr>
        <w:t xml:space="preserve"> тау парти</w:t>
      </w:r>
      <w:r w:rsidRPr="009713B9">
        <w:rPr>
          <w:b/>
          <w:lang w:val="ru-RU"/>
        </w:rPr>
        <w:t xml:space="preserve">зан </w:t>
      </w:r>
      <w:proofErr w:type="spellStart"/>
      <w:r w:rsidRPr="009713B9">
        <w:rPr>
          <w:b/>
          <w:lang w:val="ru-RU"/>
        </w:rPr>
        <w:t>полкі</w:t>
      </w:r>
      <w:proofErr w:type="spellEnd"/>
    </w:p>
    <w:p w14:paraId="551152FA" w14:textId="77777777" w:rsidR="00301F55" w:rsidRPr="009713B9" w:rsidRDefault="00301F55">
      <w:pPr>
        <w:rPr>
          <w:lang w:val="ru-RU"/>
        </w:rPr>
      </w:pPr>
    </w:p>
    <w:p w14:paraId="14A91B0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49. 1919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жеңіліске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ұшырады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Колчак </w:t>
      </w:r>
      <w:proofErr w:type="spellStart"/>
      <w:r w:rsidRPr="009713B9">
        <w:rPr>
          <w:b/>
          <w:lang w:val="ru-RU"/>
        </w:rPr>
        <w:t>армиясы</w:t>
      </w:r>
      <w:proofErr w:type="spellEnd"/>
    </w:p>
    <w:p w14:paraId="367EF66C" w14:textId="77777777" w:rsidR="00301F55" w:rsidRPr="009713B9" w:rsidRDefault="00301F55">
      <w:pPr>
        <w:rPr>
          <w:lang w:val="ru-RU"/>
        </w:rPr>
      </w:pPr>
    </w:p>
    <w:p w14:paraId="3FC0520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50.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ақгвардияшыларға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көмек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ретінде</w:t>
      </w:r>
      <w:proofErr w:type="spellEnd"/>
      <w:r w:rsidRPr="009713B9">
        <w:rPr>
          <w:lang w:val="ru-RU"/>
        </w:rPr>
        <w:t xml:space="preserve"> Иран мен Каспий </w:t>
      </w:r>
      <w:proofErr w:type="spellStart"/>
      <w:r w:rsidRPr="009713B9">
        <w:rPr>
          <w:lang w:val="ru-RU"/>
        </w:rPr>
        <w:t>өңіріне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енген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Ағылшын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әскерлері</w:t>
      </w:r>
      <w:proofErr w:type="spellEnd"/>
      <w:r w:rsidRPr="009713B9">
        <w:rPr>
          <w:b/>
          <w:lang w:val="ru-RU"/>
        </w:rPr>
        <w:t>.</w:t>
      </w:r>
    </w:p>
    <w:p w14:paraId="501759EA" w14:textId="77777777" w:rsidR="00301F55" w:rsidRPr="009713B9" w:rsidRDefault="00301F55">
      <w:pPr>
        <w:rPr>
          <w:lang w:val="ru-RU"/>
        </w:rPr>
      </w:pPr>
    </w:p>
    <w:p w14:paraId="2AE1468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51.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Қазақстанда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</w:t>
      </w:r>
      <w:r w:rsidRPr="009713B9">
        <w:rPr>
          <w:lang w:val="ru-RU"/>
        </w:rPr>
        <w:t>дердің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атауы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Мұсылман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бөлімдері</w:t>
      </w:r>
      <w:proofErr w:type="spellEnd"/>
      <w:r w:rsidRPr="009713B9">
        <w:rPr>
          <w:b/>
          <w:lang w:val="ru-RU"/>
        </w:rPr>
        <w:t>»</w:t>
      </w:r>
    </w:p>
    <w:p w14:paraId="1F5B0DFF" w14:textId="77777777" w:rsidR="00301F55" w:rsidRPr="009713B9" w:rsidRDefault="00301F55">
      <w:pPr>
        <w:rPr>
          <w:lang w:val="ru-RU"/>
        </w:rPr>
      </w:pPr>
    </w:p>
    <w:p w14:paraId="0334B38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52. </w:t>
      </w:r>
      <w:proofErr w:type="spellStart"/>
      <w:r w:rsidRPr="009713B9">
        <w:rPr>
          <w:lang w:val="ru-RU"/>
        </w:rPr>
        <w:t>Түркістанда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байырғы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тұңғыш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күшпен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жинау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>.</w:t>
      </w:r>
    </w:p>
    <w:p w14:paraId="17D7E4E3" w14:textId="77777777" w:rsidR="00301F55" w:rsidRPr="009713B9" w:rsidRDefault="00301F55">
      <w:pPr>
        <w:rPr>
          <w:lang w:val="ru-RU"/>
        </w:rPr>
      </w:pPr>
    </w:p>
    <w:p w14:paraId="50749DB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53. 1920 </w:t>
      </w:r>
      <w:proofErr w:type="spellStart"/>
      <w:r w:rsidRPr="009713B9">
        <w:rPr>
          <w:lang w:val="ru-RU"/>
        </w:rPr>
        <w:t>жылдары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Торғай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уезінің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комиссары: </w:t>
      </w:r>
      <w:proofErr w:type="spellStart"/>
      <w:r w:rsidRPr="009713B9">
        <w:rPr>
          <w:b/>
          <w:lang w:val="ru-RU"/>
        </w:rPr>
        <w:t>Амангелді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Иманов</w:t>
      </w:r>
      <w:proofErr w:type="spellEnd"/>
      <w:r w:rsidRPr="009713B9">
        <w:rPr>
          <w:b/>
          <w:lang w:val="ru-RU"/>
        </w:rPr>
        <w:t>.</w:t>
      </w:r>
    </w:p>
    <w:p w14:paraId="24D2C694" w14:textId="77777777" w:rsidR="00301F55" w:rsidRPr="009713B9" w:rsidRDefault="00301F55">
      <w:pPr>
        <w:rPr>
          <w:lang w:val="ru-RU"/>
        </w:rPr>
      </w:pPr>
    </w:p>
    <w:p w14:paraId="4518DA7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54. 1920 </w:t>
      </w:r>
      <w:proofErr w:type="spellStart"/>
      <w:r w:rsidRPr="009713B9">
        <w:rPr>
          <w:lang w:val="ru-RU"/>
        </w:rPr>
        <w:t>жылдары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бригадасы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бөліміні</w:t>
      </w:r>
      <w:r w:rsidRPr="009713B9">
        <w:rPr>
          <w:lang w:val="ru-RU"/>
        </w:rPr>
        <w:t>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меңгерушісі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Біржан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Қаратаев</w:t>
      </w:r>
      <w:proofErr w:type="spellEnd"/>
    </w:p>
    <w:p w14:paraId="65827BCB" w14:textId="77777777" w:rsidR="00301F55" w:rsidRPr="009713B9" w:rsidRDefault="00301F55">
      <w:pPr>
        <w:rPr>
          <w:lang w:val="ru-RU"/>
        </w:rPr>
      </w:pPr>
    </w:p>
    <w:p w14:paraId="59D4162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55. 1919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қаңтарда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Қызыл</w:t>
      </w:r>
      <w:proofErr w:type="spellEnd"/>
      <w:r w:rsidRPr="009713B9">
        <w:rPr>
          <w:lang w:val="ru-RU"/>
        </w:rPr>
        <w:t xml:space="preserve"> Армия </w:t>
      </w:r>
      <w:proofErr w:type="spellStart"/>
      <w:r w:rsidRPr="009713B9">
        <w:rPr>
          <w:lang w:val="ru-RU"/>
        </w:rPr>
        <w:t>азат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қалалар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  <w:r w:rsidRPr="009713B9">
        <w:rPr>
          <w:b/>
          <w:lang w:val="ru-RU"/>
        </w:rPr>
        <w:t xml:space="preserve"> мен Орал</w:t>
      </w:r>
    </w:p>
    <w:p w14:paraId="3862B63A" w14:textId="77777777" w:rsidR="00301F55" w:rsidRPr="009713B9" w:rsidRDefault="00301F55">
      <w:pPr>
        <w:rPr>
          <w:lang w:val="ru-RU"/>
        </w:rPr>
      </w:pPr>
    </w:p>
    <w:p w14:paraId="3DF5A3A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56. </w:t>
      </w:r>
      <w:proofErr w:type="spellStart"/>
      <w:r w:rsidRPr="009713B9">
        <w:rPr>
          <w:lang w:val="ru-RU"/>
        </w:rPr>
        <w:t>Қызыл</w:t>
      </w:r>
      <w:proofErr w:type="spellEnd"/>
      <w:r w:rsidRPr="009713B9">
        <w:rPr>
          <w:lang w:val="ru-RU"/>
        </w:rPr>
        <w:t xml:space="preserve"> Армия </w:t>
      </w:r>
      <w:proofErr w:type="spellStart"/>
      <w:r w:rsidRPr="009713B9">
        <w:rPr>
          <w:lang w:val="ru-RU"/>
        </w:rPr>
        <w:t>Орынбор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Оралды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етті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1919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қаңтар</w:t>
      </w:r>
      <w:proofErr w:type="spellEnd"/>
    </w:p>
    <w:p w14:paraId="13948D5F" w14:textId="77777777" w:rsidR="00301F55" w:rsidRPr="009713B9" w:rsidRDefault="00301F55">
      <w:pPr>
        <w:rPr>
          <w:lang w:val="ru-RU"/>
        </w:rPr>
      </w:pPr>
    </w:p>
    <w:p w14:paraId="45003C7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57.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Кеңарал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болысында</w:t>
      </w:r>
      <w:proofErr w:type="spellEnd"/>
      <w:r w:rsidRPr="009713B9">
        <w:rPr>
          <w:lang w:val="ru-RU"/>
        </w:rPr>
        <w:t xml:space="preserve"> партизан </w:t>
      </w:r>
      <w:proofErr w:type="spellStart"/>
      <w:r w:rsidRPr="009713B9">
        <w:rPr>
          <w:lang w:val="ru-RU"/>
        </w:rPr>
        <w:t>жұмысын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ұйымдастырушы</w:t>
      </w:r>
      <w:proofErr w:type="spellEnd"/>
      <w:r w:rsidRPr="009713B9">
        <w:rPr>
          <w:lang w:val="ru-RU"/>
        </w:rPr>
        <w:t xml:space="preserve">, 1916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ұлт-азаттық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қозғалысқа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қатысқан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тұлға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Өтеп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Ыбыраев</w:t>
      </w:r>
      <w:proofErr w:type="spellEnd"/>
      <w:r w:rsidRPr="009713B9">
        <w:rPr>
          <w:b/>
          <w:lang w:val="ru-RU"/>
        </w:rPr>
        <w:t>.</w:t>
      </w:r>
    </w:p>
    <w:p w14:paraId="351CA1F5" w14:textId="77777777" w:rsidR="00301F55" w:rsidRPr="009713B9" w:rsidRDefault="00301F55">
      <w:pPr>
        <w:rPr>
          <w:lang w:val="ru-RU"/>
        </w:rPr>
      </w:pPr>
    </w:p>
    <w:p w14:paraId="267E101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58.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proofErr w:type="gramStart"/>
      <w:r w:rsidRPr="009713B9">
        <w:rPr>
          <w:lang w:val="ru-RU"/>
        </w:rPr>
        <w:t>жылдарында</w:t>
      </w:r>
      <w:proofErr w:type="spellEnd"/>
      <w:r w:rsidRPr="009713B9">
        <w:rPr>
          <w:lang w:val="ru-RU"/>
        </w:rPr>
        <w:t xml:space="preserve"> Ой</w:t>
      </w:r>
      <w:proofErr w:type="gram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болысында</w:t>
      </w:r>
      <w:proofErr w:type="spellEnd"/>
      <w:r w:rsidRPr="009713B9">
        <w:rPr>
          <w:lang w:val="ru-RU"/>
        </w:rPr>
        <w:t xml:space="preserve"> партизан </w:t>
      </w:r>
      <w:proofErr w:type="spellStart"/>
      <w:r w:rsidRPr="009713B9">
        <w:rPr>
          <w:lang w:val="ru-RU"/>
        </w:rPr>
        <w:t>жұмысын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Кәкімжан</w:t>
      </w:r>
      <w:proofErr w:type="spellEnd"/>
      <w:r w:rsidRPr="009713B9">
        <w:rPr>
          <w:b/>
          <w:lang w:val="ru-RU"/>
        </w:rPr>
        <w:t xml:space="preserve"> Саркин</w:t>
      </w:r>
    </w:p>
    <w:p w14:paraId="4D3C2543" w14:textId="77777777" w:rsidR="00301F55" w:rsidRPr="009713B9" w:rsidRDefault="00301F55">
      <w:pPr>
        <w:rPr>
          <w:lang w:val="ru-RU"/>
        </w:rPr>
      </w:pPr>
    </w:p>
    <w:p w14:paraId="176E4C3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59. 1919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майда</w:t>
      </w:r>
      <w:r w:rsidRPr="009713B9">
        <w:rPr>
          <w:lang w:val="ru-RU"/>
        </w:rPr>
        <w:t>нының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Оңтүстік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тобын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басқарған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М.В.Фрунзе</w:t>
      </w:r>
      <w:proofErr w:type="spellEnd"/>
      <w:r w:rsidRPr="009713B9">
        <w:rPr>
          <w:b/>
          <w:lang w:val="ru-RU"/>
        </w:rPr>
        <w:t>.</w:t>
      </w:r>
    </w:p>
    <w:p w14:paraId="7D6DA6E6" w14:textId="77777777" w:rsidR="00301F55" w:rsidRPr="009713B9" w:rsidRDefault="00301F55">
      <w:pPr>
        <w:rPr>
          <w:lang w:val="ru-RU"/>
        </w:rPr>
      </w:pPr>
    </w:p>
    <w:p w14:paraId="72A8C11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60.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майданның</w:t>
      </w:r>
      <w:proofErr w:type="spellEnd"/>
      <w:r w:rsidRPr="009713B9">
        <w:rPr>
          <w:lang w:val="ru-RU"/>
        </w:rPr>
        <w:t xml:space="preserve"> 5-армия </w:t>
      </w:r>
      <w:proofErr w:type="spellStart"/>
      <w:r w:rsidRPr="009713B9">
        <w:rPr>
          <w:lang w:val="ru-RU"/>
        </w:rPr>
        <w:t>қолбасшысы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М.Н.Тухачевский</w:t>
      </w:r>
      <w:proofErr w:type="spellEnd"/>
      <w:r w:rsidRPr="009713B9">
        <w:rPr>
          <w:b/>
          <w:lang w:val="ru-RU"/>
        </w:rPr>
        <w:t>.</w:t>
      </w:r>
    </w:p>
    <w:p w14:paraId="4F053D3E" w14:textId="77777777" w:rsidR="00301F55" w:rsidRPr="009713B9" w:rsidRDefault="00301F55">
      <w:pPr>
        <w:rPr>
          <w:lang w:val="ru-RU"/>
        </w:rPr>
      </w:pPr>
    </w:p>
    <w:p w14:paraId="170B46E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61. 1920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5 </w:t>
      </w:r>
      <w:proofErr w:type="spellStart"/>
      <w:r w:rsidRPr="009713B9">
        <w:rPr>
          <w:lang w:val="ru-RU"/>
        </w:rPr>
        <w:t>қаңтарда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Түркістан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майданының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әскерлері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Атырауды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байланысты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жойылған</w:t>
      </w:r>
      <w:proofErr w:type="spellEnd"/>
      <w:r w:rsidRPr="009713B9">
        <w:rPr>
          <w:lang w:val="ru-RU"/>
        </w:rPr>
        <w:t xml:space="preserve"> майдан: </w:t>
      </w:r>
      <w:r w:rsidRPr="009713B9">
        <w:rPr>
          <w:b/>
          <w:lang w:val="ru-RU"/>
        </w:rPr>
        <w:t>Орал майданы</w:t>
      </w:r>
    </w:p>
    <w:p w14:paraId="26AC8595" w14:textId="77777777" w:rsidR="00301F55" w:rsidRPr="009713B9" w:rsidRDefault="00301F55">
      <w:pPr>
        <w:rPr>
          <w:lang w:val="ru-RU"/>
        </w:rPr>
      </w:pPr>
    </w:p>
    <w:p w14:paraId="438D614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62. Азамат </w:t>
      </w:r>
      <w:proofErr w:type="spellStart"/>
      <w:r w:rsidRPr="009713B9">
        <w:rPr>
          <w:lang w:val="ru-RU"/>
        </w:rPr>
        <w:t>соғы</w:t>
      </w:r>
      <w:r w:rsidRPr="009713B9">
        <w:rPr>
          <w:lang w:val="ru-RU"/>
        </w:rPr>
        <w:t>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жойылған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майдандар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Орал, </w:t>
      </w:r>
      <w:proofErr w:type="spellStart"/>
      <w:r w:rsidRPr="009713B9">
        <w:rPr>
          <w:b/>
          <w:lang w:val="ru-RU"/>
        </w:rPr>
        <w:t>Ақтөбе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Жетісу</w:t>
      </w:r>
      <w:proofErr w:type="spellEnd"/>
    </w:p>
    <w:p w14:paraId="21DA74FB" w14:textId="77777777" w:rsidR="00301F55" w:rsidRPr="009713B9" w:rsidRDefault="00301F55">
      <w:pPr>
        <w:rPr>
          <w:lang w:val="ru-RU"/>
        </w:rPr>
      </w:pPr>
    </w:p>
    <w:p w14:paraId="54C688E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63. Азамат </w:t>
      </w:r>
      <w:proofErr w:type="spellStart"/>
      <w:r w:rsidRPr="009713B9">
        <w:rPr>
          <w:lang w:val="ru-RU"/>
        </w:rPr>
        <w:t>соғысының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барысында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тарихында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ерекше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қорғаныс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Черкаск</w:t>
      </w:r>
      <w:proofErr w:type="spellEnd"/>
    </w:p>
    <w:p w14:paraId="5F7E6626" w14:textId="77777777" w:rsidR="00301F55" w:rsidRPr="009713B9" w:rsidRDefault="00301F55">
      <w:pPr>
        <w:rPr>
          <w:lang w:val="ru-RU"/>
        </w:rPr>
      </w:pPr>
    </w:p>
    <w:p w14:paraId="0F21990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lastRenderedPageBreak/>
        <w:t xml:space="preserve">64.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Тарбағатай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Алтайда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</w:t>
      </w:r>
      <w:proofErr w:type="spellEnd"/>
      <w:r w:rsidRPr="009713B9">
        <w:rPr>
          <w:lang w:val="ru-RU"/>
        </w:rPr>
        <w:t xml:space="preserve"> партизан отряды: </w:t>
      </w:r>
      <w:r w:rsidRPr="009713B9">
        <w:rPr>
          <w:b/>
          <w:lang w:val="ru-RU"/>
        </w:rPr>
        <w:t xml:space="preserve">«Тау </w:t>
      </w:r>
      <w:proofErr w:type="spellStart"/>
      <w:r w:rsidRPr="009713B9">
        <w:rPr>
          <w:b/>
          <w:lang w:val="ru-RU"/>
        </w:rPr>
        <w:t>қырандары</w:t>
      </w:r>
      <w:proofErr w:type="spellEnd"/>
      <w:r w:rsidRPr="009713B9">
        <w:rPr>
          <w:b/>
          <w:lang w:val="ru-RU"/>
        </w:rPr>
        <w:t>»</w:t>
      </w:r>
    </w:p>
    <w:p w14:paraId="16F921A7" w14:textId="77777777" w:rsidR="00301F55" w:rsidRPr="009713B9" w:rsidRDefault="00301F55">
      <w:pPr>
        <w:rPr>
          <w:lang w:val="ru-RU"/>
        </w:rPr>
      </w:pPr>
    </w:p>
    <w:p w14:paraId="6E8CB14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65. 1920</w:t>
      </w:r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наурызда</w:t>
      </w:r>
      <w:proofErr w:type="spellEnd"/>
      <w:r w:rsidRPr="009713B9">
        <w:rPr>
          <w:lang w:val="ru-RU"/>
        </w:rPr>
        <w:t xml:space="preserve"> Семей </w:t>
      </w:r>
      <w:proofErr w:type="spellStart"/>
      <w:r w:rsidRPr="009713B9">
        <w:rPr>
          <w:lang w:val="ru-RU"/>
        </w:rPr>
        <w:t>облысының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солтүстігінің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ақгвардияшылардан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азат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етілуі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нәтижесінде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жойылған</w:t>
      </w:r>
      <w:proofErr w:type="spellEnd"/>
      <w:r w:rsidRPr="009713B9">
        <w:rPr>
          <w:lang w:val="ru-RU"/>
        </w:rPr>
        <w:t xml:space="preserve"> майдан: </w:t>
      </w:r>
      <w:proofErr w:type="spellStart"/>
      <w:r w:rsidRPr="009713B9">
        <w:rPr>
          <w:b/>
          <w:lang w:val="ru-RU"/>
        </w:rPr>
        <w:t>Жетісу</w:t>
      </w:r>
      <w:proofErr w:type="spellEnd"/>
      <w:r w:rsidRPr="009713B9">
        <w:rPr>
          <w:b/>
          <w:lang w:val="ru-RU"/>
        </w:rPr>
        <w:t xml:space="preserve"> майданы.</w:t>
      </w:r>
    </w:p>
    <w:p w14:paraId="267AA234" w14:textId="77777777" w:rsidR="00301F55" w:rsidRPr="009713B9" w:rsidRDefault="00301F55">
      <w:pPr>
        <w:rPr>
          <w:lang w:val="ru-RU"/>
        </w:rPr>
      </w:pPr>
    </w:p>
    <w:p w14:paraId="49AD667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66. </w:t>
      </w:r>
      <w:proofErr w:type="spellStart"/>
      <w:r w:rsidRPr="009713B9">
        <w:rPr>
          <w:lang w:val="ru-RU"/>
        </w:rPr>
        <w:t>Солтүстік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Жетісу</w:t>
      </w:r>
      <w:proofErr w:type="spellEnd"/>
      <w:r w:rsidRPr="009713B9">
        <w:rPr>
          <w:lang w:val="ru-RU"/>
        </w:rPr>
        <w:t xml:space="preserve"> майданы </w:t>
      </w:r>
      <w:proofErr w:type="spellStart"/>
      <w:r w:rsidRPr="009713B9">
        <w:rPr>
          <w:lang w:val="ru-RU"/>
        </w:rPr>
        <w:t>жойылды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наурызда</w:t>
      </w:r>
      <w:proofErr w:type="spellEnd"/>
    </w:p>
    <w:p w14:paraId="1C404782" w14:textId="77777777" w:rsidR="00301F55" w:rsidRPr="009713B9" w:rsidRDefault="00301F55">
      <w:pPr>
        <w:rPr>
          <w:lang w:val="ru-RU"/>
        </w:rPr>
      </w:pPr>
    </w:p>
    <w:p w14:paraId="6904181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67. 1918-1920 </w:t>
      </w:r>
      <w:proofErr w:type="spellStart"/>
      <w:r w:rsidRPr="009713B9">
        <w:rPr>
          <w:lang w:val="ru-RU"/>
        </w:rPr>
        <w:t>жылдардағы</w:t>
      </w:r>
      <w:proofErr w:type="spellEnd"/>
      <w:r w:rsidRPr="009713B9">
        <w:rPr>
          <w:lang w:val="ru-RU"/>
        </w:rPr>
        <w:t xml:space="preserve"> Азамат </w:t>
      </w:r>
      <w:proofErr w:type="spellStart"/>
      <w:r w:rsidRPr="009713B9">
        <w:rPr>
          <w:lang w:val="ru-RU"/>
        </w:rPr>
        <w:t>соғысының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соңғы</w:t>
      </w:r>
      <w:proofErr w:type="spellEnd"/>
      <w:r w:rsidRPr="009713B9">
        <w:rPr>
          <w:lang w:val="ru-RU"/>
        </w:rPr>
        <w:t xml:space="preserve"> майданы: </w:t>
      </w:r>
      <w:proofErr w:type="spellStart"/>
      <w:r w:rsidRPr="009713B9">
        <w:rPr>
          <w:b/>
          <w:lang w:val="ru-RU"/>
        </w:rPr>
        <w:t>Жетісу</w:t>
      </w:r>
      <w:proofErr w:type="spellEnd"/>
    </w:p>
    <w:p w14:paraId="5D1E4B8E" w14:textId="77777777" w:rsidR="00301F55" w:rsidRPr="009713B9" w:rsidRDefault="00301F55">
      <w:pPr>
        <w:rPr>
          <w:lang w:val="ru-RU"/>
        </w:rPr>
      </w:pPr>
    </w:p>
    <w:p w14:paraId="6E456EC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68. Азамат </w:t>
      </w:r>
      <w:proofErr w:type="spellStart"/>
      <w:r w:rsidRPr="009713B9">
        <w:rPr>
          <w:lang w:val="ru-RU"/>
        </w:rPr>
        <w:t>соғысының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кескілескен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қырғынында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қанша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адам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тапты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8 млн.</w:t>
      </w:r>
    </w:p>
    <w:p w14:paraId="78B8EE70" w14:textId="77777777" w:rsidR="00301F55" w:rsidRPr="009713B9" w:rsidRDefault="00301F55">
      <w:pPr>
        <w:rPr>
          <w:lang w:val="ru-RU"/>
        </w:rPr>
      </w:pPr>
    </w:p>
    <w:p w14:paraId="69A02676" w14:textId="2B8C32E5" w:rsidR="00301F55" w:rsidRPr="009713B9" w:rsidRDefault="009713B9">
      <w:pPr>
        <w:rPr>
          <w:lang w:val="ru-RU"/>
        </w:rPr>
      </w:pPr>
      <w:r>
        <w:rPr>
          <w:lang w:val="ru-RU"/>
        </w:rPr>
        <w:t>§</w:t>
      </w:r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Әскери</w:t>
      </w:r>
      <w:proofErr w:type="spellEnd"/>
      <w:r w:rsidR="00EA27B1" w:rsidRPr="009713B9">
        <w:rPr>
          <w:lang w:val="ru-RU"/>
        </w:rPr>
        <w:t xml:space="preserve"> коммунизм</w:t>
      </w:r>
    </w:p>
    <w:p w14:paraId="3FF06CBC" w14:textId="77777777" w:rsidR="00301F55" w:rsidRPr="009713B9" w:rsidRDefault="00301F55">
      <w:pPr>
        <w:rPr>
          <w:lang w:val="ru-RU"/>
        </w:rPr>
      </w:pPr>
    </w:p>
    <w:p w14:paraId="0588496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қалыптасқан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экономикалық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жүйе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Әскери</w:t>
      </w:r>
      <w:proofErr w:type="spellEnd"/>
      <w:r w:rsidRPr="009713B9">
        <w:rPr>
          <w:b/>
          <w:lang w:val="ru-RU"/>
        </w:rPr>
        <w:t xml:space="preserve"> коммунизм</w:t>
      </w:r>
    </w:p>
    <w:p w14:paraId="5874DDD7" w14:textId="77777777" w:rsidR="00301F55" w:rsidRPr="009713B9" w:rsidRDefault="00301F55">
      <w:pPr>
        <w:rPr>
          <w:lang w:val="ru-RU"/>
        </w:rPr>
      </w:pPr>
    </w:p>
    <w:p w14:paraId="166F70C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зорлыққа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негізделген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азық-түлік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саясаты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Әскери</w:t>
      </w:r>
      <w:proofErr w:type="spellEnd"/>
      <w:r w:rsidRPr="009713B9">
        <w:rPr>
          <w:b/>
          <w:lang w:val="ru-RU"/>
        </w:rPr>
        <w:t xml:space="preserve"> коммунизм</w:t>
      </w:r>
    </w:p>
    <w:p w14:paraId="4C4541F4" w14:textId="77777777" w:rsidR="00301F55" w:rsidRPr="009713B9" w:rsidRDefault="00301F55">
      <w:pPr>
        <w:rPr>
          <w:lang w:val="ru-RU"/>
        </w:rPr>
      </w:pPr>
    </w:p>
    <w:p w14:paraId="17FFFD1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Астық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дайындау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бөлу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барысында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азық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салғырты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енгізілді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1919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қаңтар</w:t>
      </w:r>
      <w:proofErr w:type="spellEnd"/>
    </w:p>
    <w:p w14:paraId="529C3D55" w14:textId="77777777" w:rsidR="00301F55" w:rsidRPr="009713B9" w:rsidRDefault="00301F55">
      <w:pPr>
        <w:rPr>
          <w:lang w:val="ru-RU"/>
        </w:rPr>
      </w:pPr>
    </w:p>
    <w:p w14:paraId="4EE9BCA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коммунизм </w:t>
      </w:r>
      <w:proofErr w:type="spellStart"/>
      <w:r w:rsidRPr="009713B9">
        <w:rPr>
          <w:lang w:val="ru-RU"/>
        </w:rPr>
        <w:t>саясатының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көріністері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Азық-түлік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салғырты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өнеркәсіпті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национализациял</w:t>
      </w:r>
      <w:r w:rsidRPr="009713B9">
        <w:rPr>
          <w:b/>
          <w:lang w:val="ru-RU"/>
        </w:rPr>
        <w:t>ау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дүние-мүлікті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тәркілеу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кулактармен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күрес</w:t>
      </w:r>
      <w:proofErr w:type="spellEnd"/>
    </w:p>
    <w:p w14:paraId="77F6ECD1" w14:textId="77777777" w:rsidR="00301F55" w:rsidRPr="009713B9" w:rsidRDefault="00301F55">
      <w:pPr>
        <w:rPr>
          <w:lang w:val="ru-RU"/>
        </w:rPr>
      </w:pPr>
    </w:p>
    <w:p w14:paraId="56E7F6D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Әскери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коммунизмге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толқулар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уездер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Петропавл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>, Орал</w:t>
      </w:r>
    </w:p>
    <w:p w14:paraId="1BF4E1E2" w14:textId="77777777" w:rsidR="00301F55" w:rsidRPr="009713B9" w:rsidRDefault="00301F55">
      <w:pPr>
        <w:rPr>
          <w:lang w:val="ru-RU"/>
        </w:rPr>
      </w:pPr>
    </w:p>
    <w:p w14:paraId="1C8A5DCA" w14:textId="77777777" w:rsidR="00301F55" w:rsidRDefault="00EA27B1">
      <w:r w:rsidRPr="009713B9">
        <w:rPr>
          <w:lang w:val="ru-RU"/>
        </w:rPr>
        <w:lastRenderedPageBreak/>
        <w:t xml:space="preserve">6. </w:t>
      </w:r>
      <w:proofErr w:type="spellStart"/>
      <w:r w:rsidRPr="009713B9">
        <w:rPr>
          <w:lang w:val="ru-RU"/>
        </w:rPr>
        <w:t>Мәтінде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саясаттың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салдары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сипатталғанын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анықтаңыз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«... РКФСР </w:t>
      </w:r>
      <w:proofErr w:type="spellStart"/>
      <w:r w:rsidRPr="009713B9">
        <w:rPr>
          <w:b/>
          <w:lang w:val="ru-RU"/>
        </w:rPr>
        <w:t>Үкіметі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орталық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өкімет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орындарына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әскери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бұйрық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ретінде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Сібір</w:t>
      </w:r>
      <w:proofErr w:type="spellEnd"/>
      <w:r w:rsidRPr="009713B9">
        <w:rPr>
          <w:b/>
          <w:lang w:val="ru-RU"/>
        </w:rPr>
        <w:t xml:space="preserve"> мен </w:t>
      </w:r>
      <w:proofErr w:type="spellStart"/>
      <w:r w:rsidRPr="009713B9">
        <w:rPr>
          <w:b/>
          <w:lang w:val="ru-RU"/>
        </w:rPr>
        <w:t>Қазақстанда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азық-түлік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салғыртын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арттыруды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міндеттеген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арнайы</w:t>
      </w:r>
      <w:proofErr w:type="spellEnd"/>
      <w:r w:rsidRPr="009713B9">
        <w:rPr>
          <w:b/>
          <w:lang w:val="ru-RU"/>
        </w:rPr>
        <w:t xml:space="preserve"> декрет </w:t>
      </w:r>
      <w:proofErr w:type="spellStart"/>
      <w:r w:rsidRPr="009713B9">
        <w:rPr>
          <w:b/>
          <w:lang w:val="ru-RU"/>
        </w:rPr>
        <w:t>жариялады</w:t>
      </w:r>
      <w:proofErr w:type="spellEnd"/>
      <w:r w:rsidRPr="009713B9">
        <w:rPr>
          <w:b/>
          <w:lang w:val="ru-RU"/>
        </w:rPr>
        <w:t xml:space="preserve">.... </w:t>
      </w:r>
      <w:proofErr w:type="spellStart"/>
      <w:r>
        <w:rPr>
          <w:b/>
        </w:rPr>
        <w:t>Көптеген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зауыттар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отынның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жетіспеушілігінен</w:t>
      </w:r>
      <w:proofErr w:type="spellEnd"/>
      <w:r>
        <w:rPr>
          <w:b/>
        </w:rPr>
        <w:t xml:space="preserve"> жабылып, жұмысшылар жұмыссыз </w:t>
      </w:r>
      <w:proofErr w:type="gramStart"/>
      <w:r>
        <w:rPr>
          <w:b/>
        </w:rPr>
        <w:t>қалды,...</w:t>
      </w:r>
      <w:proofErr w:type="gramEnd"/>
      <w:r>
        <w:rPr>
          <w:b/>
        </w:rPr>
        <w:t xml:space="preserve"> жеуге жарайтын нәрсенің бәрі таусылғандықтан келесі көктемде себілетін тұқым қал</w:t>
      </w:r>
      <w:r>
        <w:rPr>
          <w:b/>
        </w:rPr>
        <w:t>мады»: Әскери коммунизм</w:t>
      </w:r>
    </w:p>
    <w:p w14:paraId="033CDB30" w14:textId="77777777" w:rsidR="00301F55" w:rsidRDefault="00301F55"/>
    <w:p w14:paraId="50B17AE2" w14:textId="76AD7DD5" w:rsidR="00301F55" w:rsidRDefault="009713B9">
      <w:r>
        <w:t>§</w:t>
      </w:r>
      <w:r w:rsidR="00EA27B1">
        <w:t xml:space="preserve"> </w:t>
      </w:r>
      <w:proofErr w:type="spellStart"/>
      <w:r w:rsidR="00EA27B1">
        <w:t>Қазревком</w:t>
      </w:r>
      <w:proofErr w:type="spellEnd"/>
    </w:p>
    <w:p w14:paraId="43C3FDA8" w14:textId="77777777" w:rsidR="00301F55" w:rsidRDefault="00301F55"/>
    <w:p w14:paraId="50E6E06F" w14:textId="77777777" w:rsidR="00301F55" w:rsidRDefault="00EA27B1">
      <w:r>
        <w:t xml:space="preserve">1. Азамат соғысы барысында Қазақстанда 1919 жылы құрылды: </w:t>
      </w:r>
      <w:r>
        <w:rPr>
          <w:b/>
        </w:rPr>
        <w:t>Қазревком</w:t>
      </w:r>
    </w:p>
    <w:p w14:paraId="443CEA53" w14:textId="77777777" w:rsidR="00301F55" w:rsidRDefault="00301F55"/>
    <w:p w14:paraId="6FF6507C" w14:textId="77777777" w:rsidR="00301F55" w:rsidRDefault="00EA27B1">
      <w:r>
        <w:t xml:space="preserve">2. 1919 жылы қазақ өлкесіндегі жоғарғы әскери-азаматтық басқарма: </w:t>
      </w:r>
      <w:r>
        <w:rPr>
          <w:b/>
        </w:rPr>
        <w:t>Қазревком</w:t>
      </w:r>
    </w:p>
    <w:p w14:paraId="577A992F" w14:textId="77777777" w:rsidR="00301F55" w:rsidRDefault="00301F55"/>
    <w:p w14:paraId="15538EBF" w14:textId="77777777" w:rsidR="00301F55" w:rsidRDefault="00EA27B1">
      <w:r>
        <w:t xml:space="preserve">3. Қазақ өлкесін басқару жөніндегі революциялық комитет құрылды: </w:t>
      </w:r>
      <w:r>
        <w:rPr>
          <w:b/>
        </w:rPr>
        <w:t xml:space="preserve">1919 </w:t>
      </w:r>
      <w:r>
        <w:rPr>
          <w:b/>
        </w:rPr>
        <w:t>жылы 10 шілде</w:t>
      </w:r>
    </w:p>
    <w:p w14:paraId="4197F3BA" w14:textId="77777777" w:rsidR="00301F55" w:rsidRDefault="00301F55"/>
    <w:p w14:paraId="7D6E053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4. 1919 </w:t>
      </w:r>
      <w:proofErr w:type="spellStart"/>
      <w:r w:rsidRPr="009713B9">
        <w:rPr>
          <w:lang w:val="ru-RU"/>
        </w:rPr>
        <w:t>жылдан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Қазревкомның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төрағасы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С. </w:t>
      </w:r>
      <w:proofErr w:type="spellStart"/>
      <w:r w:rsidRPr="009713B9">
        <w:rPr>
          <w:b/>
          <w:lang w:val="ru-RU"/>
        </w:rPr>
        <w:t>Пестковский</w:t>
      </w:r>
      <w:proofErr w:type="spellEnd"/>
    </w:p>
    <w:p w14:paraId="00CA858B" w14:textId="77777777" w:rsidR="00301F55" w:rsidRPr="009713B9" w:rsidRDefault="00301F55">
      <w:pPr>
        <w:rPr>
          <w:lang w:val="ru-RU"/>
        </w:rPr>
      </w:pPr>
    </w:p>
    <w:p w14:paraId="7471DD5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Қазревком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болғандар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Байтұрсынов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Жангелдин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Қаратаев</w:t>
      </w:r>
      <w:proofErr w:type="spellEnd"/>
    </w:p>
    <w:p w14:paraId="4F4452A1" w14:textId="77777777" w:rsidR="00301F55" w:rsidRPr="009713B9" w:rsidRDefault="00301F55">
      <w:pPr>
        <w:rPr>
          <w:lang w:val="ru-RU"/>
        </w:rPr>
      </w:pPr>
    </w:p>
    <w:p w14:paraId="0B22C69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Революциялық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Комитетінің</w:t>
      </w:r>
      <w:proofErr w:type="spellEnd"/>
      <w:r w:rsidRPr="009713B9">
        <w:rPr>
          <w:lang w:val="ru-RU"/>
        </w:rPr>
        <w:t xml:space="preserve"> органы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баспаөз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Ұшқын</w:t>
      </w:r>
      <w:proofErr w:type="spellEnd"/>
      <w:r w:rsidRPr="009713B9">
        <w:rPr>
          <w:b/>
          <w:lang w:val="ru-RU"/>
        </w:rPr>
        <w:t xml:space="preserve">» </w:t>
      </w:r>
      <w:proofErr w:type="spellStart"/>
      <w:r w:rsidRPr="009713B9">
        <w:rPr>
          <w:b/>
          <w:lang w:val="ru-RU"/>
        </w:rPr>
        <w:t>газеті</w:t>
      </w:r>
      <w:proofErr w:type="spellEnd"/>
      <w:r w:rsidRPr="009713B9">
        <w:rPr>
          <w:b/>
          <w:lang w:val="ru-RU"/>
        </w:rPr>
        <w:t>.</w:t>
      </w:r>
    </w:p>
    <w:p w14:paraId="5028D84F" w14:textId="77777777" w:rsidR="00301F55" w:rsidRPr="009713B9" w:rsidRDefault="00301F55">
      <w:pPr>
        <w:rPr>
          <w:lang w:val="ru-RU"/>
        </w:rPr>
      </w:pPr>
    </w:p>
    <w:p w14:paraId="49FF1F8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</w:t>
      </w:r>
      <w:proofErr w:type="spellStart"/>
      <w:r w:rsidRPr="009713B9">
        <w:rPr>
          <w:lang w:val="ru-RU"/>
        </w:rPr>
        <w:t>Қазревкомның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негізгі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міндеттерін</w:t>
      </w:r>
      <w:r w:rsidRPr="009713B9">
        <w:rPr>
          <w:lang w:val="ru-RU"/>
        </w:rPr>
        <w:t>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Өлкеде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мемлекеттік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құрылыс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үшін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жағдай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жасау</w:t>
      </w:r>
      <w:proofErr w:type="spellEnd"/>
    </w:p>
    <w:p w14:paraId="5B6A1753" w14:textId="77777777" w:rsidR="00301F55" w:rsidRPr="009713B9" w:rsidRDefault="00301F55">
      <w:pPr>
        <w:rPr>
          <w:lang w:val="ru-RU"/>
        </w:rPr>
      </w:pPr>
    </w:p>
    <w:p w14:paraId="100DA05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Қазақстанда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алғашқы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коммунистік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сенбілік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өткізілген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Орал</w:t>
      </w:r>
    </w:p>
    <w:p w14:paraId="75CD3DF6" w14:textId="77777777" w:rsidR="00301F55" w:rsidRPr="009713B9" w:rsidRDefault="00301F55">
      <w:pPr>
        <w:rPr>
          <w:lang w:val="ru-RU"/>
        </w:rPr>
      </w:pPr>
    </w:p>
    <w:p w14:paraId="5DCEF91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</w:t>
      </w:r>
      <w:proofErr w:type="spellStart"/>
      <w:r w:rsidRPr="009713B9">
        <w:rPr>
          <w:lang w:val="ru-RU"/>
        </w:rPr>
        <w:t>Қазревком</w:t>
      </w:r>
      <w:proofErr w:type="spellEnd"/>
      <w:r w:rsidRPr="009713B9">
        <w:rPr>
          <w:lang w:val="ru-RU"/>
        </w:rPr>
        <w:t xml:space="preserve"> «</w:t>
      </w:r>
      <w:proofErr w:type="spellStart"/>
      <w:r w:rsidRPr="009713B9">
        <w:rPr>
          <w:lang w:val="ru-RU"/>
        </w:rPr>
        <w:t>Алашорда</w:t>
      </w:r>
      <w:proofErr w:type="spellEnd"/>
      <w:r w:rsidRPr="009713B9">
        <w:rPr>
          <w:lang w:val="ru-RU"/>
        </w:rPr>
        <w:t xml:space="preserve">» </w:t>
      </w:r>
      <w:proofErr w:type="spellStart"/>
      <w:r w:rsidRPr="009713B9">
        <w:rPr>
          <w:lang w:val="ru-RU"/>
        </w:rPr>
        <w:t>үкіметін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жою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бұйрық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шығарды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9 </w:t>
      </w:r>
      <w:proofErr w:type="spellStart"/>
      <w:r w:rsidRPr="009713B9">
        <w:rPr>
          <w:b/>
          <w:lang w:val="ru-RU"/>
        </w:rPr>
        <w:t>наурыз</w:t>
      </w:r>
      <w:proofErr w:type="spellEnd"/>
    </w:p>
    <w:p w14:paraId="68367810" w14:textId="77777777" w:rsidR="00301F55" w:rsidRPr="009713B9" w:rsidRDefault="00301F55">
      <w:pPr>
        <w:rPr>
          <w:lang w:val="ru-RU"/>
        </w:rPr>
      </w:pPr>
    </w:p>
    <w:p w14:paraId="0CA8EB10" w14:textId="2A35DCB4" w:rsidR="00301F55" w:rsidRPr="009713B9" w:rsidRDefault="009713B9">
      <w:pPr>
        <w:rPr>
          <w:lang w:val="ru-RU"/>
        </w:rPr>
      </w:pPr>
      <w:r>
        <w:rPr>
          <w:lang w:val="ru-RU"/>
        </w:rPr>
        <w:t>§</w:t>
      </w:r>
      <w:r w:rsidR="00EA27B1" w:rsidRPr="009713B9">
        <w:rPr>
          <w:lang w:val="ru-RU"/>
        </w:rPr>
        <w:t xml:space="preserve"> </w:t>
      </w:r>
      <w:proofErr w:type="spellStart"/>
      <w:r w:rsidR="00EA27B1" w:rsidRPr="009713B9">
        <w:rPr>
          <w:lang w:val="ru-RU"/>
        </w:rPr>
        <w:t>Қазақ</w:t>
      </w:r>
      <w:proofErr w:type="spellEnd"/>
      <w:r w:rsidR="00EA27B1" w:rsidRPr="009713B9">
        <w:rPr>
          <w:lang w:val="ru-RU"/>
        </w:rPr>
        <w:t xml:space="preserve"> АКСР</w:t>
      </w:r>
    </w:p>
    <w:p w14:paraId="474E71D8" w14:textId="77777777" w:rsidR="00301F55" w:rsidRPr="009713B9" w:rsidRDefault="00301F55">
      <w:pPr>
        <w:rPr>
          <w:lang w:val="ru-RU"/>
        </w:rPr>
      </w:pPr>
    </w:p>
    <w:p w14:paraId="27724BA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АКСР-н </w:t>
      </w:r>
      <w:proofErr w:type="spellStart"/>
      <w:r w:rsidRPr="009713B9">
        <w:rPr>
          <w:lang w:val="ru-RU"/>
        </w:rPr>
        <w:t>құру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декрет </w:t>
      </w:r>
      <w:proofErr w:type="spellStart"/>
      <w:r w:rsidRPr="009713B9">
        <w:rPr>
          <w:lang w:val="ru-RU"/>
        </w:rPr>
        <w:t>шықты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26 </w:t>
      </w:r>
      <w:proofErr w:type="spellStart"/>
      <w:r w:rsidRPr="009713B9">
        <w:rPr>
          <w:b/>
          <w:lang w:val="ru-RU"/>
        </w:rPr>
        <w:t>тамыз</w:t>
      </w:r>
      <w:proofErr w:type="spellEnd"/>
      <w:r w:rsidRPr="009713B9">
        <w:rPr>
          <w:b/>
          <w:lang w:val="ru-RU"/>
        </w:rPr>
        <w:t>.</w:t>
      </w:r>
    </w:p>
    <w:p w14:paraId="66CE0E60" w14:textId="77777777" w:rsidR="00301F55" w:rsidRPr="009713B9" w:rsidRDefault="00301F55">
      <w:pPr>
        <w:rPr>
          <w:lang w:val="ru-RU"/>
        </w:rPr>
      </w:pPr>
    </w:p>
    <w:p w14:paraId="0A0A739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2. 1917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басталған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АКСР-н </w:t>
      </w:r>
      <w:proofErr w:type="spellStart"/>
      <w:r w:rsidRPr="009713B9">
        <w:rPr>
          <w:lang w:val="ru-RU"/>
        </w:rPr>
        <w:t>құру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жөніндегі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жұмыстың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уақытша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тоқтап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себебі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Азамат </w:t>
      </w:r>
      <w:proofErr w:type="spellStart"/>
      <w:r w:rsidRPr="009713B9">
        <w:rPr>
          <w:b/>
          <w:lang w:val="ru-RU"/>
        </w:rPr>
        <w:t>соғысының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басталуы</w:t>
      </w:r>
      <w:proofErr w:type="spellEnd"/>
      <w:r w:rsidRPr="009713B9">
        <w:rPr>
          <w:b/>
          <w:lang w:val="ru-RU"/>
        </w:rPr>
        <w:t>.</w:t>
      </w:r>
    </w:p>
    <w:p w14:paraId="4E01EF61" w14:textId="77777777" w:rsidR="00301F55" w:rsidRPr="009713B9" w:rsidRDefault="00301F55">
      <w:pPr>
        <w:rPr>
          <w:lang w:val="ru-RU"/>
        </w:rPr>
      </w:pPr>
    </w:p>
    <w:p w14:paraId="3B492F8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Социалистік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Республикасы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жарияланды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</w:t>
      </w:r>
      <w:r w:rsidRPr="009713B9">
        <w:rPr>
          <w:b/>
          <w:lang w:val="ru-RU"/>
        </w:rPr>
        <w:t xml:space="preserve">4 </w:t>
      </w:r>
      <w:proofErr w:type="spellStart"/>
      <w:r w:rsidRPr="009713B9">
        <w:rPr>
          <w:b/>
          <w:lang w:val="ru-RU"/>
        </w:rPr>
        <w:t>қазанда</w:t>
      </w:r>
      <w:proofErr w:type="spellEnd"/>
      <w:r w:rsidRPr="009713B9">
        <w:rPr>
          <w:b/>
          <w:lang w:val="ru-RU"/>
        </w:rPr>
        <w:t>.</w:t>
      </w:r>
    </w:p>
    <w:p w14:paraId="01B25A31" w14:textId="77777777" w:rsidR="00301F55" w:rsidRPr="009713B9" w:rsidRDefault="00301F55">
      <w:pPr>
        <w:rPr>
          <w:lang w:val="ru-RU"/>
        </w:rPr>
      </w:pPr>
    </w:p>
    <w:p w14:paraId="323ACA1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4. 1920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4 </w:t>
      </w:r>
      <w:proofErr w:type="spellStart"/>
      <w:r w:rsidRPr="009713B9">
        <w:rPr>
          <w:lang w:val="ru-RU"/>
        </w:rPr>
        <w:t>қазанда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саяси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оқиға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АКСР-і </w:t>
      </w:r>
      <w:proofErr w:type="spellStart"/>
      <w:r w:rsidRPr="009713B9">
        <w:rPr>
          <w:b/>
          <w:lang w:val="ru-RU"/>
        </w:rPr>
        <w:t>Кеңестерінің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құрылтай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съезі</w:t>
      </w:r>
      <w:proofErr w:type="spellEnd"/>
    </w:p>
    <w:p w14:paraId="1467A85B" w14:textId="77777777" w:rsidR="00301F55" w:rsidRPr="009713B9" w:rsidRDefault="00301F55">
      <w:pPr>
        <w:rPr>
          <w:lang w:val="ru-RU"/>
        </w:rPr>
      </w:pPr>
    </w:p>
    <w:p w14:paraId="67B266E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5. </w:t>
      </w:r>
      <w:proofErr w:type="spellStart"/>
      <w:r w:rsidRPr="009713B9">
        <w:rPr>
          <w:lang w:val="ru-RU"/>
        </w:rPr>
        <w:t>Орынборда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АКСР-і </w:t>
      </w:r>
      <w:proofErr w:type="spellStart"/>
      <w:r w:rsidRPr="009713B9">
        <w:rPr>
          <w:lang w:val="ru-RU"/>
        </w:rPr>
        <w:t>Кеңестерінің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құрылтай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 </w:t>
      </w:r>
      <w:proofErr w:type="spellStart"/>
      <w:r w:rsidRPr="009713B9">
        <w:rPr>
          <w:b/>
          <w:lang w:val="ru-RU"/>
        </w:rPr>
        <w:t>жылы</w:t>
      </w:r>
      <w:proofErr w:type="spellEnd"/>
      <w:r w:rsidRPr="009713B9">
        <w:rPr>
          <w:b/>
          <w:lang w:val="ru-RU"/>
        </w:rPr>
        <w:t xml:space="preserve"> 4-12 </w:t>
      </w:r>
      <w:proofErr w:type="spellStart"/>
      <w:r w:rsidRPr="009713B9">
        <w:rPr>
          <w:b/>
          <w:lang w:val="ru-RU"/>
        </w:rPr>
        <w:t>қазан</w:t>
      </w:r>
      <w:proofErr w:type="spellEnd"/>
    </w:p>
    <w:p w14:paraId="422370F5" w14:textId="77777777" w:rsidR="00301F55" w:rsidRPr="009713B9" w:rsidRDefault="00301F55">
      <w:pPr>
        <w:rPr>
          <w:lang w:val="ru-RU"/>
        </w:rPr>
      </w:pPr>
    </w:p>
    <w:p w14:paraId="64B13F31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6. 1920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 </w:t>
      </w:r>
      <w:proofErr w:type="spellStart"/>
      <w:r w:rsidRPr="009713B9">
        <w:rPr>
          <w:lang w:val="ru-RU"/>
        </w:rPr>
        <w:t>құрылтай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сайлаған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жоғарғы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өкі</w:t>
      </w:r>
      <w:r w:rsidRPr="009713B9">
        <w:rPr>
          <w:lang w:val="ru-RU"/>
        </w:rPr>
        <w:t>мет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органдары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Орталық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атқару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комитеті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және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Халық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Комиссарлар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Кеңесі</w:t>
      </w:r>
      <w:proofErr w:type="spellEnd"/>
    </w:p>
    <w:p w14:paraId="7ED232FB" w14:textId="77777777" w:rsidR="00301F55" w:rsidRPr="009713B9" w:rsidRDefault="00301F55">
      <w:pPr>
        <w:rPr>
          <w:lang w:val="ru-RU"/>
        </w:rPr>
      </w:pPr>
    </w:p>
    <w:p w14:paraId="60FAD4D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7.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 </w:t>
      </w:r>
      <w:proofErr w:type="spellStart"/>
      <w:r w:rsidRPr="009713B9">
        <w:rPr>
          <w:lang w:val="ru-RU"/>
        </w:rPr>
        <w:t>Орталық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Атқару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Комитетінің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алғашқы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төрағасы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С.Меңдешев</w:t>
      </w:r>
      <w:proofErr w:type="spellEnd"/>
      <w:r w:rsidRPr="009713B9">
        <w:rPr>
          <w:b/>
          <w:lang w:val="ru-RU"/>
        </w:rPr>
        <w:t>.</w:t>
      </w:r>
    </w:p>
    <w:p w14:paraId="11C55B70" w14:textId="77777777" w:rsidR="00301F55" w:rsidRPr="009713B9" w:rsidRDefault="00301F55">
      <w:pPr>
        <w:rPr>
          <w:lang w:val="ru-RU"/>
        </w:rPr>
      </w:pPr>
    </w:p>
    <w:p w14:paraId="5B5184C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8.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 </w:t>
      </w:r>
      <w:proofErr w:type="spellStart"/>
      <w:r w:rsidRPr="009713B9">
        <w:rPr>
          <w:lang w:val="ru-RU"/>
        </w:rPr>
        <w:t>Халық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Комиссарлары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төрағасы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В.Радус-Зенькович</w:t>
      </w:r>
      <w:proofErr w:type="spellEnd"/>
      <w:r w:rsidRPr="009713B9">
        <w:rPr>
          <w:b/>
          <w:lang w:val="ru-RU"/>
        </w:rPr>
        <w:t>.</w:t>
      </w:r>
    </w:p>
    <w:p w14:paraId="616046EC" w14:textId="77777777" w:rsidR="00301F55" w:rsidRPr="009713B9" w:rsidRDefault="00301F55">
      <w:pPr>
        <w:rPr>
          <w:lang w:val="ru-RU"/>
        </w:rPr>
      </w:pPr>
    </w:p>
    <w:p w14:paraId="458DAA2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9. 1920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Қырғыз</w:t>
      </w:r>
      <w:proofErr w:type="spellEnd"/>
      <w:r w:rsidRPr="009713B9">
        <w:rPr>
          <w:lang w:val="ru-RU"/>
        </w:rPr>
        <w:t xml:space="preserve"> (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>) АКСР-</w:t>
      </w:r>
      <w:r w:rsidRPr="009713B9">
        <w:rPr>
          <w:lang w:val="ru-RU"/>
        </w:rPr>
        <w:t xml:space="preserve">і </w:t>
      </w:r>
      <w:proofErr w:type="spellStart"/>
      <w:r w:rsidRPr="009713B9">
        <w:rPr>
          <w:lang w:val="ru-RU"/>
        </w:rPr>
        <w:t>Кеңестерінің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құрылтай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</w:p>
    <w:p w14:paraId="66C5222F" w14:textId="77777777" w:rsidR="00301F55" w:rsidRPr="009713B9" w:rsidRDefault="00301F55">
      <w:pPr>
        <w:rPr>
          <w:lang w:val="ru-RU"/>
        </w:rPr>
      </w:pPr>
    </w:p>
    <w:p w14:paraId="33BD4FA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10.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</w:t>
      </w:r>
      <w:proofErr w:type="spellStart"/>
      <w:r w:rsidRPr="009713B9">
        <w:rPr>
          <w:lang w:val="ru-RU"/>
        </w:rPr>
        <w:t>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тұңғыш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астанасы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</w:p>
    <w:p w14:paraId="00A46BD8" w14:textId="77777777" w:rsidR="00301F55" w:rsidRPr="009713B9" w:rsidRDefault="00301F55">
      <w:pPr>
        <w:rPr>
          <w:lang w:val="ru-RU"/>
        </w:rPr>
      </w:pPr>
    </w:p>
    <w:p w14:paraId="3EC9F238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11. </w:t>
      </w:r>
      <w:proofErr w:type="spellStart"/>
      <w:r w:rsidRPr="009713B9">
        <w:rPr>
          <w:lang w:val="ru-RU"/>
        </w:rPr>
        <w:t>Орынбор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</w:t>
      </w:r>
      <w:proofErr w:type="spellStart"/>
      <w:r w:rsidRPr="009713B9">
        <w:rPr>
          <w:lang w:val="ru-RU"/>
        </w:rPr>
        <w:t>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астанасы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1920-1925 </w:t>
      </w:r>
      <w:proofErr w:type="spellStart"/>
      <w:r w:rsidRPr="009713B9">
        <w:rPr>
          <w:b/>
          <w:lang w:val="ru-RU"/>
        </w:rPr>
        <w:t>жылдары</w:t>
      </w:r>
      <w:proofErr w:type="spellEnd"/>
    </w:p>
    <w:p w14:paraId="645E2363" w14:textId="77777777" w:rsidR="00301F55" w:rsidRPr="009713B9" w:rsidRDefault="00301F55">
      <w:pPr>
        <w:rPr>
          <w:lang w:val="ru-RU"/>
        </w:rPr>
      </w:pPr>
    </w:p>
    <w:p w14:paraId="0A80787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12. 1920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4 </w:t>
      </w:r>
      <w:proofErr w:type="spellStart"/>
      <w:r w:rsidRPr="009713B9">
        <w:rPr>
          <w:lang w:val="ru-RU"/>
        </w:rPr>
        <w:t>қазанда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кеңестік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мемлекеттілігін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құрудың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негізгі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қағидалары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анықталған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құжат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АКСР </w:t>
      </w:r>
      <w:proofErr w:type="spellStart"/>
      <w:r w:rsidRPr="009713B9">
        <w:rPr>
          <w:b/>
          <w:lang w:val="ru-RU"/>
        </w:rPr>
        <w:t>еңбекшілері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құқықтарының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Декларациясы</w:t>
      </w:r>
      <w:proofErr w:type="spellEnd"/>
      <w:r w:rsidRPr="009713B9">
        <w:rPr>
          <w:b/>
          <w:lang w:val="ru-RU"/>
        </w:rPr>
        <w:t>».</w:t>
      </w:r>
    </w:p>
    <w:p w14:paraId="7D9B1FFC" w14:textId="77777777" w:rsidR="00301F55" w:rsidRPr="009713B9" w:rsidRDefault="00301F55">
      <w:pPr>
        <w:rPr>
          <w:lang w:val="ru-RU"/>
        </w:rPr>
      </w:pPr>
    </w:p>
    <w:p w14:paraId="4326F8D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13.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</w:t>
      </w:r>
      <w:proofErr w:type="spellStart"/>
      <w:r w:rsidRPr="009713B9">
        <w:rPr>
          <w:lang w:val="ru-RU"/>
        </w:rPr>
        <w:t>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құрылғанын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жариялаған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құжат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«</w:t>
      </w:r>
      <w:proofErr w:type="spellStart"/>
      <w:r w:rsidRPr="009713B9">
        <w:rPr>
          <w:b/>
          <w:lang w:val="ru-RU"/>
        </w:rPr>
        <w:t>Қазақ</w:t>
      </w:r>
      <w:proofErr w:type="spellEnd"/>
      <w:r w:rsidRPr="009713B9">
        <w:rPr>
          <w:b/>
          <w:lang w:val="ru-RU"/>
        </w:rPr>
        <w:t xml:space="preserve"> АКСР-</w:t>
      </w:r>
      <w:proofErr w:type="spellStart"/>
      <w:r w:rsidRPr="009713B9">
        <w:rPr>
          <w:b/>
          <w:lang w:val="ru-RU"/>
        </w:rPr>
        <w:t>ның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құрылуы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жөніндегі</w:t>
      </w:r>
      <w:proofErr w:type="spellEnd"/>
      <w:r w:rsidRPr="009713B9">
        <w:rPr>
          <w:b/>
          <w:lang w:val="ru-RU"/>
        </w:rPr>
        <w:t>»</w:t>
      </w:r>
    </w:p>
    <w:p w14:paraId="49241D8D" w14:textId="77777777" w:rsidR="00301F55" w:rsidRPr="009713B9" w:rsidRDefault="00301F55">
      <w:pPr>
        <w:rPr>
          <w:lang w:val="ru-RU"/>
        </w:rPr>
      </w:pPr>
    </w:p>
    <w:p w14:paraId="098E89D6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14.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</w:t>
      </w:r>
      <w:proofErr w:type="spellStart"/>
      <w:r w:rsidRPr="009713B9">
        <w:rPr>
          <w:lang w:val="ru-RU"/>
        </w:rPr>
        <w:t>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көлемі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2,7 млн </w:t>
      </w:r>
      <w:proofErr w:type="spellStart"/>
      <w:r w:rsidRPr="009713B9">
        <w:rPr>
          <w:b/>
          <w:lang w:val="ru-RU"/>
        </w:rPr>
        <w:t>шаршы</w:t>
      </w:r>
      <w:proofErr w:type="spellEnd"/>
      <w:r w:rsidRPr="009713B9">
        <w:rPr>
          <w:b/>
          <w:lang w:val="ru-RU"/>
        </w:rPr>
        <w:t xml:space="preserve"> км</w:t>
      </w:r>
    </w:p>
    <w:p w14:paraId="3C4A8187" w14:textId="77777777" w:rsidR="00301F55" w:rsidRPr="009713B9" w:rsidRDefault="00301F55">
      <w:pPr>
        <w:rPr>
          <w:lang w:val="ru-RU"/>
        </w:rPr>
      </w:pPr>
    </w:p>
    <w:p w14:paraId="1157E70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15. </w:t>
      </w:r>
      <w:proofErr w:type="spellStart"/>
      <w:r w:rsidRPr="009713B9">
        <w:rPr>
          <w:lang w:val="ru-RU"/>
        </w:rPr>
        <w:t>Қырғыз</w:t>
      </w:r>
      <w:proofErr w:type="spellEnd"/>
      <w:r w:rsidRPr="009713B9">
        <w:rPr>
          <w:lang w:val="ru-RU"/>
        </w:rPr>
        <w:t xml:space="preserve"> АКСР-і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АКСР-і </w:t>
      </w:r>
      <w:proofErr w:type="spellStart"/>
      <w:r w:rsidRPr="009713B9">
        <w:rPr>
          <w:lang w:val="ru-RU"/>
        </w:rPr>
        <w:t>болып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өзгертілген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1925 </w:t>
      </w:r>
      <w:proofErr w:type="spellStart"/>
      <w:r w:rsidRPr="009713B9">
        <w:rPr>
          <w:b/>
          <w:lang w:val="ru-RU"/>
        </w:rPr>
        <w:t>жылы</w:t>
      </w:r>
      <w:proofErr w:type="spellEnd"/>
    </w:p>
    <w:p w14:paraId="74466F86" w14:textId="77777777" w:rsidR="00301F55" w:rsidRPr="009713B9" w:rsidRDefault="00301F55">
      <w:pPr>
        <w:rPr>
          <w:lang w:val="ru-RU"/>
        </w:rPr>
      </w:pPr>
    </w:p>
    <w:p w14:paraId="4D31572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16. </w:t>
      </w:r>
      <w:proofErr w:type="spellStart"/>
      <w:r w:rsidRPr="009713B9">
        <w:rPr>
          <w:lang w:val="ru-RU"/>
        </w:rPr>
        <w:t>Қазақстанның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батысы</w:t>
      </w:r>
      <w:proofErr w:type="spellEnd"/>
      <w:r w:rsidRPr="009713B9">
        <w:rPr>
          <w:lang w:val="ru-RU"/>
        </w:rPr>
        <w:t xml:space="preserve"> мен </w:t>
      </w:r>
      <w:proofErr w:type="spellStart"/>
      <w:r w:rsidRPr="009713B9">
        <w:rPr>
          <w:lang w:val="ru-RU"/>
        </w:rPr>
        <w:t>солтүстігінде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және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Батыс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Сібірде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шекаралық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межелеу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1921 </w:t>
      </w:r>
      <w:proofErr w:type="spellStart"/>
      <w:r w:rsidRPr="009713B9">
        <w:rPr>
          <w:b/>
          <w:lang w:val="ru-RU"/>
        </w:rPr>
        <w:t>жылы</w:t>
      </w:r>
      <w:proofErr w:type="spellEnd"/>
    </w:p>
    <w:p w14:paraId="78EA179C" w14:textId="77777777" w:rsidR="00301F55" w:rsidRPr="009713B9" w:rsidRDefault="00301F55">
      <w:pPr>
        <w:rPr>
          <w:lang w:val="ru-RU"/>
        </w:rPr>
      </w:pPr>
    </w:p>
    <w:p w14:paraId="4798B9B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17. </w:t>
      </w:r>
      <w:proofErr w:type="spellStart"/>
      <w:r w:rsidRPr="009713B9">
        <w:rPr>
          <w:lang w:val="ru-RU"/>
        </w:rPr>
        <w:t>А.Байтұрсынов</w:t>
      </w:r>
      <w:proofErr w:type="spellEnd"/>
      <w:r w:rsidRPr="009713B9">
        <w:rPr>
          <w:lang w:val="ru-RU"/>
        </w:rPr>
        <w:t xml:space="preserve"> пен </w:t>
      </w:r>
      <w:proofErr w:type="spellStart"/>
      <w:r w:rsidRPr="009713B9">
        <w:rPr>
          <w:lang w:val="ru-RU"/>
        </w:rPr>
        <w:t>М.Сералин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жазбаларында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r w:rsidRPr="009713B9">
        <w:rPr>
          <w:lang w:val="ru-RU"/>
        </w:rPr>
        <w:t>станға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қажет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деп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дәлелдеген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аймақ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Қостанай</w:t>
      </w:r>
      <w:proofErr w:type="spellEnd"/>
      <w:r w:rsidRPr="009713B9">
        <w:rPr>
          <w:b/>
          <w:lang w:val="ru-RU"/>
        </w:rPr>
        <w:t>.</w:t>
      </w:r>
    </w:p>
    <w:p w14:paraId="4918F5CC" w14:textId="77777777" w:rsidR="00301F55" w:rsidRPr="009713B9" w:rsidRDefault="00301F55">
      <w:pPr>
        <w:rPr>
          <w:lang w:val="ru-RU"/>
        </w:rPr>
      </w:pPr>
    </w:p>
    <w:p w14:paraId="5D9A70E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18. </w:t>
      </w:r>
      <w:proofErr w:type="spellStart"/>
      <w:r w:rsidRPr="009713B9">
        <w:rPr>
          <w:lang w:val="ru-RU"/>
        </w:rPr>
        <w:t>Қостанай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аймағын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қосу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қажет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екенін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жан-жақты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дәлелдегендер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А.Байтұрсынов</w:t>
      </w:r>
      <w:proofErr w:type="spellEnd"/>
      <w:r w:rsidRPr="009713B9">
        <w:rPr>
          <w:b/>
          <w:lang w:val="ru-RU"/>
        </w:rPr>
        <w:t xml:space="preserve"> пен </w:t>
      </w:r>
      <w:proofErr w:type="spellStart"/>
      <w:r w:rsidRPr="009713B9">
        <w:rPr>
          <w:b/>
          <w:lang w:val="ru-RU"/>
        </w:rPr>
        <w:t>М.Сералин</w:t>
      </w:r>
      <w:proofErr w:type="spellEnd"/>
    </w:p>
    <w:p w14:paraId="08EAD119" w14:textId="77777777" w:rsidR="00301F55" w:rsidRPr="009713B9" w:rsidRDefault="00301F55">
      <w:pPr>
        <w:rPr>
          <w:lang w:val="ru-RU"/>
        </w:rPr>
      </w:pPr>
    </w:p>
    <w:p w14:paraId="33646ADF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19.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жерлерін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біріктіруде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мүддесін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жақтаған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тұлға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В.И.Ленин</w:t>
      </w:r>
      <w:proofErr w:type="spellEnd"/>
      <w:r w:rsidRPr="009713B9">
        <w:rPr>
          <w:b/>
          <w:lang w:val="ru-RU"/>
        </w:rPr>
        <w:t>.</w:t>
      </w:r>
    </w:p>
    <w:p w14:paraId="2E64CF18" w14:textId="77777777" w:rsidR="00301F55" w:rsidRPr="009713B9" w:rsidRDefault="00301F55">
      <w:pPr>
        <w:rPr>
          <w:lang w:val="ru-RU"/>
        </w:rPr>
      </w:pPr>
    </w:p>
    <w:p w14:paraId="6C699CA4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20. </w:t>
      </w:r>
      <w:proofErr w:type="spellStart"/>
      <w:r w:rsidRPr="009713B9">
        <w:rPr>
          <w:lang w:val="ru-RU"/>
        </w:rPr>
        <w:t>Қызылорда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</w:t>
      </w:r>
      <w:r w:rsidRPr="009713B9">
        <w:rPr>
          <w:lang w:val="ru-RU"/>
        </w:rPr>
        <w:t>аласында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АКСР-і </w:t>
      </w:r>
      <w:proofErr w:type="spellStart"/>
      <w:r w:rsidRPr="009713B9">
        <w:rPr>
          <w:lang w:val="ru-RU"/>
        </w:rPr>
        <w:t>Кеңестерінің</w:t>
      </w:r>
      <w:proofErr w:type="spellEnd"/>
      <w:r w:rsidRPr="009713B9">
        <w:rPr>
          <w:lang w:val="ru-RU"/>
        </w:rPr>
        <w:t xml:space="preserve"> </w:t>
      </w:r>
      <w:r>
        <w:t>V</w:t>
      </w:r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съезі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өткен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мерзім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1925 ж 15-19 </w:t>
      </w:r>
      <w:proofErr w:type="spellStart"/>
      <w:r w:rsidRPr="009713B9">
        <w:rPr>
          <w:b/>
          <w:lang w:val="ru-RU"/>
        </w:rPr>
        <w:t>сәуір</w:t>
      </w:r>
      <w:proofErr w:type="spellEnd"/>
    </w:p>
    <w:p w14:paraId="2AAB2003" w14:textId="77777777" w:rsidR="00301F55" w:rsidRPr="009713B9" w:rsidRDefault="00301F55">
      <w:pPr>
        <w:rPr>
          <w:lang w:val="ru-RU"/>
        </w:rPr>
      </w:pPr>
    </w:p>
    <w:p w14:paraId="01F7E43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21. 1925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астанасы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көшірілген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Қызылорда</w:t>
      </w:r>
      <w:proofErr w:type="spellEnd"/>
    </w:p>
    <w:p w14:paraId="1DFBC723" w14:textId="77777777" w:rsidR="00301F55" w:rsidRPr="009713B9" w:rsidRDefault="00301F55">
      <w:pPr>
        <w:rPr>
          <w:lang w:val="ru-RU"/>
        </w:rPr>
      </w:pPr>
    </w:p>
    <w:p w14:paraId="5F134E6D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22. 1925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сәуірде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автономиясы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құрамынан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шығарылды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губерниясы</w:t>
      </w:r>
      <w:proofErr w:type="spellEnd"/>
    </w:p>
    <w:p w14:paraId="02B48BBC" w14:textId="77777777" w:rsidR="00301F55" w:rsidRPr="009713B9" w:rsidRDefault="00301F55">
      <w:pPr>
        <w:rPr>
          <w:lang w:val="ru-RU"/>
        </w:rPr>
      </w:pPr>
    </w:p>
    <w:p w14:paraId="6361607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23. 1929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астанасы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көшірілген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қала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Алматы</w:t>
      </w:r>
    </w:p>
    <w:p w14:paraId="29BFC0A2" w14:textId="77777777" w:rsidR="00301F55" w:rsidRPr="009713B9" w:rsidRDefault="00301F55">
      <w:pPr>
        <w:rPr>
          <w:lang w:val="ru-RU"/>
        </w:rPr>
      </w:pPr>
    </w:p>
    <w:p w14:paraId="3C4DBED3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24. Алматы </w:t>
      </w:r>
      <w:proofErr w:type="spellStart"/>
      <w:r w:rsidRPr="009713B9">
        <w:rPr>
          <w:lang w:val="ru-RU"/>
        </w:rPr>
        <w:t>қаласының</w:t>
      </w:r>
      <w:proofErr w:type="spellEnd"/>
      <w:r w:rsidRPr="009713B9">
        <w:rPr>
          <w:lang w:val="ru-RU"/>
        </w:rPr>
        <w:t xml:space="preserve"> 1921ж </w:t>
      </w:r>
      <w:proofErr w:type="spellStart"/>
      <w:r w:rsidRPr="009713B9">
        <w:rPr>
          <w:lang w:val="ru-RU"/>
        </w:rPr>
        <w:t>дейінгі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атауы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Верный</w:t>
      </w:r>
    </w:p>
    <w:p w14:paraId="0D9E726E" w14:textId="77777777" w:rsidR="00301F55" w:rsidRPr="009713B9" w:rsidRDefault="00301F55">
      <w:pPr>
        <w:rPr>
          <w:lang w:val="ru-RU"/>
        </w:rPr>
      </w:pPr>
    </w:p>
    <w:p w14:paraId="1298AE4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25. 1936 </w:t>
      </w:r>
      <w:proofErr w:type="spellStart"/>
      <w:r w:rsidRPr="009713B9">
        <w:rPr>
          <w:lang w:val="ru-RU"/>
        </w:rPr>
        <w:t>жылдан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бергі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мемлекетінің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астаналары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Алматы</w:t>
      </w:r>
    </w:p>
    <w:p w14:paraId="06624B69" w14:textId="77777777" w:rsidR="00301F55" w:rsidRPr="009713B9" w:rsidRDefault="00301F55">
      <w:pPr>
        <w:rPr>
          <w:lang w:val="ru-RU"/>
        </w:rPr>
      </w:pPr>
    </w:p>
    <w:p w14:paraId="03F3B36B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26. </w:t>
      </w:r>
      <w:proofErr w:type="spellStart"/>
      <w:r w:rsidRPr="009713B9">
        <w:rPr>
          <w:lang w:val="ru-RU"/>
        </w:rPr>
        <w:t>Қазақстан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астаналары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Орынбор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Қызылорда</w:t>
      </w:r>
      <w:proofErr w:type="spellEnd"/>
      <w:r w:rsidRPr="009713B9">
        <w:rPr>
          <w:b/>
          <w:lang w:val="ru-RU"/>
        </w:rPr>
        <w:t>, Алматы</w:t>
      </w:r>
    </w:p>
    <w:p w14:paraId="3736D328" w14:textId="77777777" w:rsidR="00301F55" w:rsidRPr="009713B9" w:rsidRDefault="00301F55">
      <w:pPr>
        <w:rPr>
          <w:lang w:val="ru-RU"/>
        </w:rPr>
      </w:pPr>
    </w:p>
    <w:p w14:paraId="4D4F83B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27. 1926 </w:t>
      </w:r>
      <w:proofErr w:type="spellStart"/>
      <w:r w:rsidRPr="009713B9">
        <w:rPr>
          <w:lang w:val="ru-RU"/>
        </w:rPr>
        <w:t>жылғы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АКСР-ң </w:t>
      </w:r>
      <w:proofErr w:type="spellStart"/>
      <w:r w:rsidRPr="009713B9">
        <w:rPr>
          <w:lang w:val="ru-RU"/>
        </w:rPr>
        <w:t>халық</w:t>
      </w:r>
      <w:proofErr w:type="spellEnd"/>
      <w:r w:rsidRPr="009713B9">
        <w:rPr>
          <w:lang w:val="ru-RU"/>
        </w:rPr>
        <w:t xml:space="preserve"> саны: </w:t>
      </w:r>
      <w:r w:rsidRPr="009713B9">
        <w:rPr>
          <w:b/>
          <w:lang w:val="ru-RU"/>
        </w:rPr>
        <w:t>6,2 млн</w:t>
      </w:r>
    </w:p>
    <w:p w14:paraId="7E7CE9AE" w14:textId="77777777" w:rsidR="00301F55" w:rsidRPr="009713B9" w:rsidRDefault="00301F55">
      <w:pPr>
        <w:rPr>
          <w:lang w:val="ru-RU"/>
        </w:rPr>
      </w:pPr>
    </w:p>
    <w:p w14:paraId="191DAF2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28. 1926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халқының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үлес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салмағы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58,5%</w:t>
      </w:r>
    </w:p>
    <w:p w14:paraId="22D41C4B" w14:textId="77777777" w:rsidR="00301F55" w:rsidRPr="009713B9" w:rsidRDefault="00301F55">
      <w:pPr>
        <w:rPr>
          <w:lang w:val="ru-RU"/>
        </w:rPr>
      </w:pPr>
    </w:p>
    <w:p w14:paraId="3E4E2F8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29. 1926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Қазақстандағы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өзге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халық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үлесі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орыстар</w:t>
      </w:r>
      <w:proofErr w:type="spellEnd"/>
      <w:r w:rsidRPr="009713B9">
        <w:rPr>
          <w:b/>
          <w:lang w:val="ru-RU"/>
        </w:rPr>
        <w:t xml:space="preserve"> - 20,6%, </w:t>
      </w:r>
      <w:proofErr w:type="spellStart"/>
      <w:r w:rsidRPr="009713B9">
        <w:rPr>
          <w:b/>
          <w:lang w:val="ru-RU"/>
        </w:rPr>
        <w:t>украин</w:t>
      </w:r>
      <w:proofErr w:type="spellEnd"/>
      <w:r w:rsidRPr="009713B9">
        <w:rPr>
          <w:b/>
          <w:lang w:val="ru-RU"/>
        </w:rPr>
        <w:t xml:space="preserve"> – 13,9%</w:t>
      </w:r>
    </w:p>
    <w:p w14:paraId="5882366B" w14:textId="77777777" w:rsidR="00301F55" w:rsidRPr="009713B9" w:rsidRDefault="00301F55">
      <w:pPr>
        <w:rPr>
          <w:lang w:val="ru-RU"/>
        </w:rPr>
      </w:pPr>
    </w:p>
    <w:p w14:paraId="166E81B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30. </w:t>
      </w:r>
      <w:proofErr w:type="spellStart"/>
      <w:r w:rsidRPr="009713B9">
        <w:rPr>
          <w:lang w:val="ru-RU"/>
        </w:rPr>
        <w:t>Полиэтникалық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республикамызда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ұлт</w:t>
      </w:r>
      <w:proofErr w:type="spellEnd"/>
      <w:r w:rsidRPr="009713B9">
        <w:rPr>
          <w:lang w:val="ru-RU"/>
        </w:rPr>
        <w:t xml:space="preserve"> пен </w:t>
      </w:r>
      <w:proofErr w:type="spellStart"/>
      <w:r w:rsidRPr="009713B9">
        <w:rPr>
          <w:lang w:val="ru-RU"/>
        </w:rPr>
        <w:t>ұлттық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топтар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өмір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сүр</w:t>
      </w:r>
      <w:r w:rsidRPr="009713B9">
        <w:rPr>
          <w:lang w:val="ru-RU"/>
        </w:rPr>
        <w:t>ді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86</w:t>
      </w:r>
    </w:p>
    <w:p w14:paraId="2871F61C" w14:textId="77777777" w:rsidR="00301F55" w:rsidRPr="009713B9" w:rsidRDefault="00301F55">
      <w:pPr>
        <w:rPr>
          <w:lang w:val="ru-RU"/>
        </w:rPr>
      </w:pPr>
    </w:p>
    <w:p w14:paraId="36FB5A5A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31. 1922ж </w:t>
      </w:r>
      <w:proofErr w:type="spellStart"/>
      <w:r w:rsidRPr="009713B9">
        <w:rPr>
          <w:lang w:val="ru-RU"/>
        </w:rPr>
        <w:t>желтоқсанда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Кеңестік</w:t>
      </w:r>
      <w:proofErr w:type="spellEnd"/>
      <w:r w:rsidRPr="009713B9">
        <w:rPr>
          <w:lang w:val="ru-RU"/>
        </w:rPr>
        <w:t xml:space="preserve"> С.Р.О (КСРО) </w:t>
      </w:r>
      <w:proofErr w:type="spellStart"/>
      <w:r w:rsidRPr="009713B9">
        <w:rPr>
          <w:lang w:val="ru-RU"/>
        </w:rPr>
        <w:t>құрылды</w:t>
      </w:r>
      <w:proofErr w:type="spellEnd"/>
      <w:r w:rsidRPr="009713B9">
        <w:rPr>
          <w:lang w:val="ru-RU"/>
        </w:rPr>
        <w:t xml:space="preserve">, </w:t>
      </w:r>
      <w:proofErr w:type="spellStart"/>
      <w:r w:rsidRPr="009713B9">
        <w:rPr>
          <w:lang w:val="ru-RU"/>
        </w:rPr>
        <w:t>алғашқыда</w:t>
      </w:r>
      <w:proofErr w:type="spellEnd"/>
      <w:r w:rsidRPr="009713B9">
        <w:rPr>
          <w:lang w:val="ru-RU"/>
        </w:rPr>
        <w:t xml:space="preserve"> 4 республика – Украина КСР-і, Беларусь КСР-і, Закавказье КСР-і мен РКФСР </w:t>
      </w:r>
      <w:proofErr w:type="spellStart"/>
      <w:r w:rsidRPr="009713B9">
        <w:rPr>
          <w:lang w:val="ru-RU"/>
        </w:rPr>
        <w:t>енді</w:t>
      </w:r>
      <w:proofErr w:type="spellEnd"/>
      <w:r w:rsidRPr="009713B9">
        <w:rPr>
          <w:lang w:val="ru-RU"/>
        </w:rPr>
        <w:t>.</w:t>
      </w:r>
    </w:p>
    <w:p w14:paraId="63C601CA" w14:textId="77777777" w:rsidR="00301F55" w:rsidRPr="009713B9" w:rsidRDefault="00301F55">
      <w:pPr>
        <w:rPr>
          <w:lang w:val="ru-RU"/>
        </w:rPr>
      </w:pPr>
    </w:p>
    <w:p w14:paraId="3E3F8D15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32. «КСРО-</w:t>
      </w:r>
      <w:proofErr w:type="spellStart"/>
      <w:r w:rsidRPr="009713B9">
        <w:rPr>
          <w:lang w:val="ru-RU"/>
        </w:rPr>
        <w:t>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декларация» мен «КСРО-</w:t>
      </w:r>
      <w:proofErr w:type="spellStart"/>
      <w:r w:rsidRPr="009713B9">
        <w:rPr>
          <w:lang w:val="ru-RU"/>
        </w:rPr>
        <w:t>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туралы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келісімшарт</w:t>
      </w:r>
      <w:proofErr w:type="spellEnd"/>
      <w:r w:rsidRPr="009713B9">
        <w:rPr>
          <w:lang w:val="ru-RU"/>
        </w:rPr>
        <w:t xml:space="preserve">» 1924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қаңтар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</w:t>
      </w:r>
      <w:r w:rsidRPr="009713B9">
        <w:rPr>
          <w:lang w:val="ru-RU"/>
        </w:rPr>
        <w:t>анған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бірінші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одақтық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Конституцияны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құрады</w:t>
      </w:r>
      <w:proofErr w:type="spellEnd"/>
      <w:r w:rsidRPr="009713B9">
        <w:rPr>
          <w:lang w:val="ru-RU"/>
        </w:rPr>
        <w:t>.</w:t>
      </w:r>
    </w:p>
    <w:p w14:paraId="27142B48" w14:textId="77777777" w:rsidR="00301F55" w:rsidRPr="009713B9" w:rsidRDefault="00301F55">
      <w:pPr>
        <w:rPr>
          <w:lang w:val="ru-RU"/>
        </w:rPr>
      </w:pPr>
    </w:p>
    <w:p w14:paraId="4BCD3C07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>33. Орал-</w:t>
      </w:r>
      <w:proofErr w:type="spellStart"/>
      <w:r w:rsidRPr="009713B9">
        <w:rPr>
          <w:lang w:val="ru-RU"/>
        </w:rPr>
        <w:t>Ембі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мұнайын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Ресеймен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байланыстырған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темір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жол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Александров-Гай – </w:t>
      </w:r>
      <w:proofErr w:type="spellStart"/>
      <w:r w:rsidRPr="009713B9">
        <w:rPr>
          <w:b/>
          <w:lang w:val="ru-RU"/>
        </w:rPr>
        <w:t>Ембі</w:t>
      </w:r>
      <w:proofErr w:type="spellEnd"/>
    </w:p>
    <w:p w14:paraId="1B84AE57" w14:textId="77777777" w:rsidR="00301F55" w:rsidRPr="009713B9" w:rsidRDefault="00301F55">
      <w:pPr>
        <w:rPr>
          <w:lang w:val="ru-RU"/>
        </w:rPr>
      </w:pPr>
    </w:p>
    <w:p w14:paraId="4C20F242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34. 1919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салуға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шешім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қабылданған</w:t>
      </w:r>
      <w:proofErr w:type="spellEnd"/>
      <w:r w:rsidRPr="009713B9">
        <w:rPr>
          <w:lang w:val="ru-RU"/>
        </w:rPr>
        <w:t xml:space="preserve"> Александров Гай-</w:t>
      </w:r>
      <w:proofErr w:type="spellStart"/>
      <w:r w:rsidRPr="009713B9">
        <w:rPr>
          <w:lang w:val="ru-RU"/>
        </w:rPr>
        <w:t>Ембі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теміржолы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байланыстыруға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тиіс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>Орал-</w:t>
      </w:r>
      <w:proofErr w:type="spellStart"/>
      <w:r w:rsidRPr="009713B9">
        <w:rPr>
          <w:b/>
          <w:lang w:val="ru-RU"/>
        </w:rPr>
        <w:t>Ембі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мұнай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ауданын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Орталық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Р</w:t>
      </w:r>
      <w:r w:rsidRPr="009713B9">
        <w:rPr>
          <w:b/>
          <w:lang w:val="ru-RU"/>
        </w:rPr>
        <w:t>есеймен</w:t>
      </w:r>
      <w:proofErr w:type="spellEnd"/>
    </w:p>
    <w:p w14:paraId="26FA9FBA" w14:textId="77777777" w:rsidR="00301F55" w:rsidRPr="009713B9" w:rsidRDefault="00301F55">
      <w:pPr>
        <w:rPr>
          <w:lang w:val="ru-RU"/>
        </w:rPr>
      </w:pPr>
    </w:p>
    <w:p w14:paraId="77CE5C90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35.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жылдарында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бір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өзі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ғана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мемлекетке</w:t>
      </w:r>
      <w:proofErr w:type="spellEnd"/>
      <w:r w:rsidRPr="009713B9">
        <w:rPr>
          <w:lang w:val="ru-RU"/>
        </w:rPr>
        <w:t xml:space="preserve"> 6 млн. </w:t>
      </w:r>
      <w:proofErr w:type="spellStart"/>
      <w:r w:rsidRPr="009713B9">
        <w:rPr>
          <w:lang w:val="ru-RU"/>
        </w:rPr>
        <w:t>пұтқа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жуық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тапсырды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Қостанай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уезі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Ақмола</w:t>
      </w:r>
      <w:proofErr w:type="spellEnd"/>
      <w:r w:rsidRPr="009713B9">
        <w:rPr>
          <w:b/>
          <w:lang w:val="ru-RU"/>
        </w:rPr>
        <w:t xml:space="preserve">, Семей </w:t>
      </w:r>
      <w:proofErr w:type="spellStart"/>
      <w:r w:rsidRPr="009713B9">
        <w:rPr>
          <w:b/>
          <w:lang w:val="ru-RU"/>
        </w:rPr>
        <w:t>облыстары</w:t>
      </w:r>
      <w:proofErr w:type="spellEnd"/>
      <w:r w:rsidRPr="009713B9">
        <w:rPr>
          <w:b/>
          <w:lang w:val="ru-RU"/>
        </w:rPr>
        <w:t>.</w:t>
      </w:r>
    </w:p>
    <w:p w14:paraId="42C1F0C8" w14:textId="77777777" w:rsidR="00301F55" w:rsidRPr="009713B9" w:rsidRDefault="00301F55">
      <w:pPr>
        <w:rPr>
          <w:lang w:val="ru-RU"/>
        </w:rPr>
      </w:pPr>
    </w:p>
    <w:p w14:paraId="253EF4DC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36. 1918 </w:t>
      </w:r>
      <w:proofErr w:type="spellStart"/>
      <w:r w:rsidRPr="009713B9">
        <w:rPr>
          <w:lang w:val="ru-RU"/>
        </w:rPr>
        <w:t>жылы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қаңтар-наурыз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айларында</w:t>
      </w:r>
      <w:proofErr w:type="spellEnd"/>
      <w:r w:rsidRPr="009713B9">
        <w:rPr>
          <w:lang w:val="ru-RU"/>
        </w:rPr>
        <w:t xml:space="preserve"> 6 млн. </w:t>
      </w:r>
      <w:proofErr w:type="spellStart"/>
      <w:r w:rsidRPr="009713B9">
        <w:rPr>
          <w:lang w:val="ru-RU"/>
        </w:rPr>
        <w:t>пұт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астық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жіберілді</w:t>
      </w:r>
      <w:proofErr w:type="spellEnd"/>
      <w:r w:rsidRPr="009713B9">
        <w:rPr>
          <w:lang w:val="ru-RU"/>
        </w:rPr>
        <w:t xml:space="preserve">: </w:t>
      </w:r>
      <w:proofErr w:type="spellStart"/>
      <w:r w:rsidRPr="009713B9">
        <w:rPr>
          <w:b/>
          <w:lang w:val="ru-RU"/>
        </w:rPr>
        <w:t>Петроградқа</w:t>
      </w:r>
      <w:proofErr w:type="spellEnd"/>
    </w:p>
    <w:p w14:paraId="7B446B58" w14:textId="77777777" w:rsidR="00301F55" w:rsidRPr="009713B9" w:rsidRDefault="00301F55">
      <w:pPr>
        <w:rPr>
          <w:lang w:val="ru-RU"/>
        </w:rPr>
      </w:pPr>
    </w:p>
    <w:p w14:paraId="0AD6FD7E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37. 1920-1921 </w:t>
      </w:r>
      <w:proofErr w:type="spellStart"/>
      <w:r w:rsidRPr="009713B9">
        <w:rPr>
          <w:lang w:val="ru-RU"/>
        </w:rPr>
        <w:t>жылдары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қазақ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өлкесіндегі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еңбек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армиясының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қатарында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болған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адамдар</w:t>
      </w:r>
      <w:proofErr w:type="spellEnd"/>
      <w:r w:rsidRPr="009713B9">
        <w:rPr>
          <w:lang w:val="ru-RU"/>
        </w:rPr>
        <w:t xml:space="preserve"> саны: </w:t>
      </w:r>
      <w:r w:rsidRPr="009713B9">
        <w:rPr>
          <w:b/>
          <w:lang w:val="ru-RU"/>
        </w:rPr>
        <w:t xml:space="preserve">6 </w:t>
      </w:r>
      <w:proofErr w:type="spellStart"/>
      <w:r w:rsidRPr="009713B9">
        <w:rPr>
          <w:b/>
          <w:lang w:val="ru-RU"/>
        </w:rPr>
        <w:t>мыңға</w:t>
      </w:r>
      <w:proofErr w:type="spellEnd"/>
      <w:r w:rsidRPr="009713B9">
        <w:rPr>
          <w:b/>
          <w:lang w:val="ru-RU"/>
        </w:rPr>
        <w:t xml:space="preserve"> </w:t>
      </w:r>
      <w:proofErr w:type="spellStart"/>
      <w:r w:rsidRPr="009713B9">
        <w:rPr>
          <w:b/>
          <w:lang w:val="ru-RU"/>
        </w:rPr>
        <w:t>жуық</w:t>
      </w:r>
      <w:proofErr w:type="spellEnd"/>
      <w:r w:rsidRPr="009713B9">
        <w:rPr>
          <w:b/>
          <w:lang w:val="ru-RU"/>
        </w:rPr>
        <w:t>.</w:t>
      </w:r>
    </w:p>
    <w:p w14:paraId="74C77B40" w14:textId="77777777" w:rsidR="00301F55" w:rsidRPr="009713B9" w:rsidRDefault="00301F55">
      <w:pPr>
        <w:rPr>
          <w:lang w:val="ru-RU"/>
        </w:rPr>
      </w:pPr>
    </w:p>
    <w:p w14:paraId="23D03419" w14:textId="77777777" w:rsidR="00301F55" w:rsidRPr="009713B9" w:rsidRDefault="00EA27B1">
      <w:pPr>
        <w:rPr>
          <w:lang w:val="ru-RU"/>
        </w:rPr>
      </w:pPr>
      <w:r w:rsidRPr="009713B9">
        <w:rPr>
          <w:lang w:val="ru-RU"/>
        </w:rPr>
        <w:t xml:space="preserve">38. Азамат </w:t>
      </w:r>
      <w:proofErr w:type="spellStart"/>
      <w:r w:rsidRPr="009713B9">
        <w:rPr>
          <w:lang w:val="ru-RU"/>
        </w:rPr>
        <w:t>соғысы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кезінде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Қарағанды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көмірін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өндіру</w:t>
      </w:r>
      <w:proofErr w:type="spellEnd"/>
      <w:r w:rsidRPr="009713B9">
        <w:rPr>
          <w:lang w:val="ru-RU"/>
        </w:rPr>
        <w:t xml:space="preserve"> </w:t>
      </w:r>
      <w:proofErr w:type="spellStart"/>
      <w:r w:rsidRPr="009713B9">
        <w:rPr>
          <w:lang w:val="ru-RU"/>
        </w:rPr>
        <w:t>қысқарды</w:t>
      </w:r>
      <w:proofErr w:type="spellEnd"/>
      <w:r w:rsidRPr="009713B9">
        <w:rPr>
          <w:lang w:val="ru-RU"/>
        </w:rPr>
        <w:t xml:space="preserve">: </w:t>
      </w:r>
      <w:r w:rsidRPr="009713B9">
        <w:rPr>
          <w:b/>
          <w:lang w:val="ru-RU"/>
        </w:rPr>
        <w:t xml:space="preserve">5 </w:t>
      </w:r>
      <w:proofErr w:type="spellStart"/>
      <w:r w:rsidRPr="009713B9">
        <w:rPr>
          <w:b/>
          <w:lang w:val="ru-RU"/>
        </w:rPr>
        <w:t>есе</w:t>
      </w:r>
      <w:proofErr w:type="spellEnd"/>
      <w:r w:rsidRPr="009713B9">
        <w:rPr>
          <w:b/>
          <w:lang w:val="ru-RU"/>
        </w:rPr>
        <w:t xml:space="preserve">, </w:t>
      </w:r>
      <w:proofErr w:type="spellStart"/>
      <w:r w:rsidRPr="009713B9">
        <w:rPr>
          <w:b/>
          <w:lang w:val="ru-RU"/>
        </w:rPr>
        <w:t>мұнай</w:t>
      </w:r>
      <w:proofErr w:type="spellEnd"/>
      <w:r w:rsidRPr="009713B9">
        <w:rPr>
          <w:b/>
          <w:lang w:val="ru-RU"/>
        </w:rPr>
        <w:t xml:space="preserve"> 4 </w:t>
      </w:r>
      <w:proofErr w:type="spellStart"/>
      <w:r w:rsidRPr="009713B9">
        <w:rPr>
          <w:b/>
          <w:lang w:val="ru-RU"/>
        </w:rPr>
        <w:t>есе</w:t>
      </w:r>
      <w:proofErr w:type="spellEnd"/>
      <w:r w:rsidRPr="009713B9">
        <w:rPr>
          <w:b/>
          <w:lang w:val="ru-RU"/>
        </w:rPr>
        <w:t>.</w:t>
      </w:r>
    </w:p>
    <w:sectPr w:rsidR="00301F55" w:rsidRPr="009713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971"/>
    <w:rsid w:val="0029639D"/>
    <w:rsid w:val="00301F55"/>
    <w:rsid w:val="00326F90"/>
    <w:rsid w:val="004B49A2"/>
    <w:rsid w:val="00634895"/>
    <w:rsid w:val="00681B87"/>
    <w:rsid w:val="009713B9"/>
    <w:rsid w:val="00AA1D8D"/>
    <w:rsid w:val="00B47730"/>
    <w:rsid w:val="00C67B39"/>
    <w:rsid w:val="00CB0664"/>
    <w:rsid w:val="00DE68DA"/>
    <w:rsid w:val="00EA2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861FF"/>
  <w14:defaultImageDpi w14:val="300"/>
  <w15:docId w15:val="{BF97377A-ECF9-0A42-983D-3F08B20C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6439</Words>
  <Characters>36706</Characters>
  <Application>Microsoft Office Word</Application>
  <DocSecurity>0</DocSecurity>
  <Lines>305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okairat455@gmail.com</cp:lastModifiedBy>
  <cp:revision>8</cp:revision>
  <dcterms:created xsi:type="dcterms:W3CDTF">2013-12-23T23:15:00Z</dcterms:created>
  <dcterms:modified xsi:type="dcterms:W3CDTF">2026-04-16T15:38:00Z</dcterms:modified>
  <cp:category/>
</cp:coreProperties>
</file>